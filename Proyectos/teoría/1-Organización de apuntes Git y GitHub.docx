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E7403" w14:textId="77777777" w:rsidR="001D72C8" w:rsidRPr="009B7592" w:rsidRDefault="009B7592">
      <w:pPr>
        <w:spacing w:after="40"/>
        <w:rPr>
          <w:lang w:val="es-ES"/>
        </w:rPr>
      </w:pPr>
      <w:r w:rsidRPr="009B7592">
        <w:rPr>
          <w:sz w:val="44"/>
          <w:lang w:val="es-ES"/>
        </w:rPr>
        <w:t>Proyecto: organización de apuntes con Git y GitHub</w:t>
      </w:r>
    </w:p>
    <w:p w14:paraId="03C5713C" w14:textId="77777777" w:rsidR="001D72C8" w:rsidRPr="009B7592" w:rsidRDefault="009B7592">
      <w:pPr>
        <w:spacing w:after="240"/>
        <w:rPr>
          <w:lang w:val="es-ES"/>
        </w:rPr>
      </w:pPr>
      <w:r w:rsidRPr="009B7592">
        <w:rPr>
          <w:color w:val="505050"/>
          <w:sz w:val="22"/>
          <w:lang w:val="es-ES"/>
        </w:rPr>
        <w:t>Repositorio del curso Big Data e Inteligencia Artificial</w:t>
      </w:r>
    </w:p>
    <w:p w14:paraId="4895AB9E" w14:textId="77777777" w:rsidR="001D72C8" w:rsidRDefault="009B7592">
      <w:pPr>
        <w:pStyle w:val="Ttulo1"/>
      </w:pPr>
      <w:r>
        <w:t>Lectura obligatoria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D72C8" w:rsidRPr="009B7592" w14:paraId="729DA10F" w14:textId="77777777">
        <w:trPr>
          <w:jc w:val="center"/>
        </w:trPr>
        <w:tc>
          <w:tcPr>
            <w:tcW w:w="93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7F7F7"/>
          </w:tcPr>
          <w:p w14:paraId="30E5954E" w14:textId="77777777" w:rsidR="001D72C8" w:rsidRPr="009B7592" w:rsidRDefault="009B7592">
            <w:pPr>
              <w:spacing w:after="0"/>
              <w:rPr>
                <w:lang w:val="es-ES"/>
              </w:rPr>
            </w:pPr>
            <w:r w:rsidRPr="009B7592">
              <w:rPr>
                <w:b/>
                <w:sz w:val="19"/>
                <w:lang w:val="es-ES"/>
              </w:rPr>
              <w:t xml:space="preserve">Antes de empezar, lee todo el enunciado. El proyecto se evalúa por el repositorio final y por la documentación en PDF con </w:t>
            </w:r>
            <w:r w:rsidRPr="009B7592">
              <w:rPr>
                <w:b/>
                <w:sz w:val="19"/>
                <w:lang w:val="es-ES"/>
              </w:rPr>
              <w:t>capturas y explicaciones.</w:t>
            </w:r>
          </w:p>
        </w:tc>
      </w:tr>
    </w:tbl>
    <w:p w14:paraId="2438A07B" w14:textId="77777777" w:rsidR="001D72C8" w:rsidRPr="009B7592" w:rsidRDefault="001D72C8">
      <w:pPr>
        <w:rPr>
          <w:lang w:val="es-ES"/>
        </w:rPr>
      </w:pPr>
    </w:p>
    <w:p w14:paraId="2B71550B" w14:textId="77777777" w:rsidR="001D72C8" w:rsidRPr="009B7592" w:rsidRDefault="009B7592">
      <w:pPr>
        <w:pStyle w:val="Ttulo1"/>
        <w:rPr>
          <w:lang w:val="es-ES"/>
        </w:rPr>
      </w:pPr>
      <w:r w:rsidRPr="009B7592">
        <w:rPr>
          <w:lang w:val="es-ES"/>
        </w:rPr>
        <w:t>Entrega</w:t>
      </w:r>
    </w:p>
    <w:p w14:paraId="35D84FFA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Se entregará un documento PDF.</w:t>
      </w:r>
    </w:p>
    <w:p w14:paraId="46810083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El PDF deberá contener capturas de pantalla y explicaciones breves de cada paso realizado.</w:t>
      </w:r>
    </w:p>
    <w:p w14:paraId="5DFD817F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El PDF debe incluir el enlace al repositorio público de GitHub.</w:t>
      </w:r>
    </w:p>
    <w:p w14:paraId="615DD228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Las capturas deben demostr</w:t>
      </w:r>
      <w:r w:rsidRPr="009B7592">
        <w:rPr>
          <w:lang w:val="es-ES"/>
        </w:rPr>
        <w:t>ar que el trabajo se ha realizado en GitHub y en el ordenador local.</w:t>
      </w:r>
    </w:p>
    <w:p w14:paraId="67542D62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No se deben mostrar claves privadas, tokens ni contraseñas en ninguna captura.</w:t>
      </w:r>
    </w:p>
    <w:p w14:paraId="235DF52D" w14:textId="77777777" w:rsidR="001D72C8" w:rsidRPr="009B7592" w:rsidRDefault="009B7592">
      <w:pPr>
        <w:pStyle w:val="Ttulo1"/>
        <w:rPr>
          <w:lang w:val="es-ES"/>
        </w:rPr>
      </w:pPr>
      <w:r w:rsidRPr="009B7592">
        <w:rPr>
          <w:lang w:val="es-ES"/>
        </w:rPr>
        <w:t>Objetivo del proyecto</w:t>
      </w:r>
    </w:p>
    <w:p w14:paraId="66937A64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El objetivo es crear un repositorio de GitHub para organizar los materiales del curs</w:t>
      </w:r>
      <w:r w:rsidRPr="009B7592">
        <w:rPr>
          <w:lang w:val="es-ES"/>
        </w:rPr>
        <w:t>o, vincularlo con el ordenador mediante SSH, clonarlo en local, crear una estructura de carpetas por asignatura y documentar todo el proceso con commits claros.</w:t>
      </w:r>
    </w:p>
    <w:p w14:paraId="42CB2D43" w14:textId="77777777" w:rsidR="001D72C8" w:rsidRPr="009B7592" w:rsidRDefault="009B7592">
      <w:pPr>
        <w:pStyle w:val="Ttulo1"/>
        <w:rPr>
          <w:lang w:val="es-ES"/>
        </w:rPr>
      </w:pPr>
      <w:r w:rsidRPr="009B7592">
        <w:rPr>
          <w:lang w:val="es-ES"/>
        </w:rPr>
        <w:t>1. Crear o preparar la cuenta de GitHub</w:t>
      </w:r>
    </w:p>
    <w:p w14:paraId="07944281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Si ya tienes cuenta de GitHub, puedes utilizarla.</w:t>
      </w:r>
    </w:p>
    <w:p w14:paraId="5DC7F633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S</w:t>
      </w:r>
      <w:r w:rsidRPr="009B7592">
        <w:rPr>
          <w:lang w:val="es-ES"/>
        </w:rPr>
        <w:t>i no tienes cuenta, crea una en GitHub.</w:t>
      </w:r>
    </w:p>
    <w:p w14:paraId="5B3CEA3A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Incluye en el PDF una captura donde se vea que has iniciado sesión en GitHub.</w:t>
      </w:r>
    </w:p>
    <w:p w14:paraId="4AF29BE5" w14:textId="77777777" w:rsidR="001D72C8" w:rsidRPr="009B7592" w:rsidRDefault="009B7592">
      <w:pPr>
        <w:pStyle w:val="Ttulo1"/>
        <w:rPr>
          <w:lang w:val="es-ES"/>
        </w:rPr>
      </w:pPr>
      <w:r w:rsidRPr="009B7592">
        <w:rPr>
          <w:lang w:val="es-ES"/>
        </w:rPr>
        <w:t>2. Crear el repositorio público</w:t>
      </w:r>
    </w:p>
    <w:p w14:paraId="58537E73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Crea un repositorio nuevo en GitHub.</w:t>
      </w:r>
    </w:p>
    <w:p w14:paraId="1626EEF3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El repositorio debe ser público.</w:t>
      </w:r>
    </w:p>
    <w:p w14:paraId="6EA9ACB4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 xml:space="preserve">- El nombre </w:t>
      </w:r>
      <w:r w:rsidRPr="009B7592">
        <w:rPr>
          <w:lang w:val="es-ES"/>
        </w:rPr>
        <w:t>solicitado para el repositorio es BigData&amp;IA.</w:t>
      </w:r>
    </w:p>
    <w:p w14:paraId="7E5359B7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Si GitHub no permite el carácter &amp;, usa BigData-IA y explica en el PDF que GitHub ha sustituido o rechazado ese carácter.</w:t>
      </w:r>
    </w:p>
    <w:p w14:paraId="5EA5CA13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Incluye una captura donde se vea el nombre del repositorio y que la visibilidad es p</w:t>
      </w:r>
      <w:r w:rsidRPr="009B7592">
        <w:rPr>
          <w:lang w:val="es-ES"/>
        </w:rPr>
        <w:t>ública.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D72C8" w:rsidRPr="009B7592" w14:paraId="315A05E7" w14:textId="77777777">
        <w:trPr>
          <w:jc w:val="center"/>
        </w:trPr>
        <w:tc>
          <w:tcPr>
            <w:tcW w:w="93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7F7F7"/>
          </w:tcPr>
          <w:p w14:paraId="194619D7" w14:textId="77777777" w:rsidR="001D72C8" w:rsidRPr="009B7592" w:rsidRDefault="009B7592">
            <w:pPr>
              <w:spacing w:after="0"/>
              <w:rPr>
                <w:lang w:val="es-ES"/>
              </w:rPr>
            </w:pPr>
            <w:r w:rsidRPr="009B7592">
              <w:rPr>
                <w:b/>
                <w:sz w:val="19"/>
                <w:lang w:val="es-ES"/>
              </w:rPr>
              <w:t>Aclaración técnica: GitHub suele permitir letras, números, puntos, guiones y guiones bajos en los nombres de repositorio. Si el símbolo &amp; da problemas, documenta la situación con una captura.</w:t>
            </w:r>
          </w:p>
        </w:tc>
      </w:tr>
    </w:tbl>
    <w:p w14:paraId="65A13C9E" w14:textId="77777777" w:rsidR="001D72C8" w:rsidRPr="009B7592" w:rsidRDefault="001D72C8">
      <w:pPr>
        <w:rPr>
          <w:lang w:val="es-ES"/>
        </w:rPr>
      </w:pPr>
    </w:p>
    <w:p w14:paraId="759F6119" w14:textId="77777777" w:rsidR="001D72C8" w:rsidRPr="009B7592" w:rsidRDefault="009B7592">
      <w:pPr>
        <w:pStyle w:val="Ttulo1"/>
        <w:rPr>
          <w:lang w:val="es-ES"/>
        </w:rPr>
      </w:pPr>
      <w:r w:rsidRPr="009B7592">
        <w:rPr>
          <w:lang w:val="es-ES"/>
        </w:rPr>
        <w:t>3. Configurar la conexión SSH</w:t>
      </w:r>
    </w:p>
    <w:p w14:paraId="7E5CE4E7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 xml:space="preserve">- Crea una clave SSH en </w:t>
      </w:r>
      <w:r w:rsidRPr="009B7592">
        <w:rPr>
          <w:lang w:val="es-ES"/>
        </w:rPr>
        <w:t>el ordenador desde el que trabajarás durante el curso, si todavía no tienes una.</w:t>
      </w:r>
    </w:p>
    <w:p w14:paraId="4CC6769E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Añade la clave pública a tu cuenta de GitHub.</w:t>
      </w:r>
    </w:p>
    <w:p w14:paraId="74C1593F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Comprueba la conexión entre tu ordenador y GitHub.</w:t>
      </w:r>
    </w:p>
    <w:p w14:paraId="3889BB86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Incluye una captura de la clave pública registrada en GitHub. No muestre</w:t>
      </w:r>
      <w:r w:rsidRPr="009B7592">
        <w:rPr>
          <w:lang w:val="es-ES"/>
        </w:rPr>
        <w:t>s nunca la clave privada.</w:t>
      </w:r>
    </w:p>
    <w:p w14:paraId="16EBE46A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Incluye una captura de la prueba de conexión SSH realizada correctamente.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D72C8" w:rsidRPr="009B7592" w14:paraId="7819B93D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</w:tcPr>
          <w:p w14:paraId="72A67D16" w14:textId="77777777" w:rsidR="001D72C8" w:rsidRPr="009B7592" w:rsidRDefault="009B7592">
            <w:pPr>
              <w:spacing w:after="0"/>
              <w:rPr>
                <w:lang w:val="es-ES"/>
              </w:rPr>
            </w:pPr>
            <w:r w:rsidRPr="009B7592">
              <w:rPr>
                <w:rFonts w:ascii="Courier New" w:eastAsia="Courier New" w:hAnsi="Courier New"/>
                <w:sz w:val="17"/>
                <w:lang w:val="es-ES"/>
              </w:rPr>
              <w:t># Comandos orientativos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ssh-keygen -t ed25519 -C "tu_correo@example.com"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ssh -T git@github.com</w:t>
            </w:r>
          </w:p>
        </w:tc>
      </w:tr>
    </w:tbl>
    <w:p w14:paraId="0DE449EE" w14:textId="77777777" w:rsidR="001D72C8" w:rsidRPr="009B7592" w:rsidRDefault="001D72C8">
      <w:pPr>
        <w:rPr>
          <w:lang w:val="es-ES"/>
        </w:rPr>
      </w:pPr>
    </w:p>
    <w:p w14:paraId="09F4F12D" w14:textId="77777777" w:rsidR="001D72C8" w:rsidRPr="009B7592" w:rsidRDefault="009B7592">
      <w:pPr>
        <w:pStyle w:val="Ttulo1"/>
        <w:rPr>
          <w:lang w:val="es-ES"/>
        </w:rPr>
      </w:pPr>
      <w:r w:rsidRPr="009B7592">
        <w:rPr>
          <w:lang w:val="es-ES"/>
        </w:rPr>
        <w:t>4. Clonar el repositorio en local</w:t>
      </w:r>
    </w:p>
    <w:p w14:paraId="14D50A4A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 xml:space="preserve">- Copia la URL SSH del </w:t>
      </w:r>
      <w:r w:rsidRPr="009B7592">
        <w:rPr>
          <w:lang w:val="es-ES"/>
        </w:rPr>
        <w:t>repositorio.</w:t>
      </w:r>
    </w:p>
    <w:p w14:paraId="4BF88289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Clona el repositorio en tu ordenador.</w:t>
      </w:r>
    </w:p>
    <w:p w14:paraId="17B4B0D1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Entra dentro de la carpeta del repositorio.</w:t>
      </w:r>
    </w:p>
    <w:p w14:paraId="09EFFCC0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Incluye una captura del comando de clonación o de la carpeta local ya clonada.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D72C8" w:rsidRPr="009B7592" w14:paraId="1D36CF08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</w:tcPr>
          <w:p w14:paraId="56BFF56A" w14:textId="77777777" w:rsidR="001D72C8" w:rsidRPr="009B7592" w:rsidRDefault="009B7592">
            <w:pPr>
              <w:spacing w:after="0"/>
              <w:rPr>
                <w:lang w:val="es-ES"/>
              </w:rPr>
            </w:pPr>
            <w:r w:rsidRPr="009B7592">
              <w:rPr>
                <w:rFonts w:ascii="Courier New" w:eastAsia="Courier New" w:hAnsi="Courier New"/>
                <w:sz w:val="17"/>
                <w:lang w:val="es-ES"/>
              </w:rPr>
              <w:t xml:space="preserve">git clone </w:t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git@github.com:USUARIO/NOMBRE_REPOSITORIO.git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cd NOMBRE_REPOSITORIO</w:t>
            </w:r>
          </w:p>
        </w:tc>
      </w:tr>
    </w:tbl>
    <w:p w14:paraId="5AB1327B" w14:textId="77777777" w:rsidR="001D72C8" w:rsidRPr="009B7592" w:rsidRDefault="001D72C8">
      <w:pPr>
        <w:rPr>
          <w:lang w:val="es-ES"/>
        </w:rPr>
      </w:pPr>
    </w:p>
    <w:p w14:paraId="5AEA8AF3" w14:textId="77777777" w:rsidR="001D72C8" w:rsidRPr="009B7592" w:rsidRDefault="009B7592">
      <w:pPr>
        <w:pStyle w:val="Ttulo1"/>
        <w:rPr>
          <w:lang w:val="es-ES"/>
        </w:rPr>
      </w:pPr>
      <w:r w:rsidRPr="009B7592">
        <w:rPr>
          <w:lang w:val="es-ES"/>
        </w:rPr>
        <w:t>5. Crear la estructura de carpetas</w:t>
      </w:r>
    </w:p>
    <w:p w14:paraId="72E16630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Dentro del repositorio deberán existir estas carpetas: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D72C8" w:rsidRPr="009B7592" w14:paraId="25DA4A65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</w:tcPr>
          <w:p w14:paraId="4C1A3E71" w14:textId="77777777" w:rsidR="001D72C8" w:rsidRPr="009B7592" w:rsidRDefault="009B7592">
            <w:pPr>
              <w:spacing w:after="0"/>
              <w:rPr>
                <w:lang w:val="es-ES"/>
              </w:rPr>
            </w:pPr>
            <w:r w:rsidRPr="009B7592">
              <w:rPr>
                <w:rFonts w:ascii="Courier New" w:eastAsia="Courier New" w:hAnsi="Courier New"/>
                <w:sz w:val="17"/>
                <w:lang w:val="es-ES"/>
              </w:rPr>
              <w:t>BigData-IA/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├── Machine_Learning/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│   ├── teoría/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│   └── ejercicios/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 xml:space="preserve">├── </w:t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Programación/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│   ├── teoría/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│   └── ejercicios/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├── Proyectos/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│   ├── teoría/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│   └── ejercicios/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>└── Models_IA/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 xml:space="preserve">    ├── teoría/</w:t>
            </w:r>
            <w:r w:rsidRPr="009B7592">
              <w:rPr>
                <w:lang w:val="es-ES"/>
              </w:rPr>
              <w:br/>
            </w:r>
            <w:r w:rsidRPr="009B7592">
              <w:rPr>
                <w:rFonts w:ascii="Courier New" w:eastAsia="Courier New" w:hAnsi="Courier New"/>
                <w:sz w:val="17"/>
                <w:lang w:val="es-ES"/>
              </w:rPr>
              <w:t xml:space="preserve">    └── ejercicios/</w:t>
            </w:r>
          </w:p>
        </w:tc>
      </w:tr>
    </w:tbl>
    <w:p w14:paraId="4264DA42" w14:textId="77777777" w:rsidR="001D72C8" w:rsidRPr="009B7592" w:rsidRDefault="001D72C8">
      <w:pPr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D72C8" w:rsidRPr="009B7592" w14:paraId="111C19E4" w14:textId="77777777">
        <w:trPr>
          <w:jc w:val="center"/>
        </w:trPr>
        <w:tc>
          <w:tcPr>
            <w:tcW w:w="93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7F7F7"/>
          </w:tcPr>
          <w:p w14:paraId="32160073" w14:textId="77777777" w:rsidR="001D72C8" w:rsidRPr="009B7592" w:rsidRDefault="009B7592">
            <w:pPr>
              <w:spacing w:after="0"/>
              <w:rPr>
                <w:lang w:val="es-ES"/>
              </w:rPr>
            </w:pPr>
            <w:r w:rsidRPr="009B7592">
              <w:rPr>
                <w:b/>
                <w:sz w:val="19"/>
                <w:lang w:val="es-ES"/>
              </w:rPr>
              <w:t>Git no guarda carpetas vacías. Para poder hacer commit de una carpeta vacía, crea dentro un archivo ll</w:t>
            </w:r>
            <w:r w:rsidRPr="009B7592">
              <w:rPr>
                <w:b/>
                <w:sz w:val="19"/>
                <w:lang w:val="es-ES"/>
              </w:rPr>
              <w:t>amado .gitkeep o README.md.</w:t>
            </w:r>
          </w:p>
        </w:tc>
      </w:tr>
    </w:tbl>
    <w:p w14:paraId="7E19F8B2" w14:textId="77777777" w:rsidR="001D72C8" w:rsidRPr="009B7592" w:rsidRDefault="001D72C8">
      <w:pPr>
        <w:rPr>
          <w:lang w:val="es-ES"/>
        </w:rPr>
      </w:pPr>
    </w:p>
    <w:p w14:paraId="4566BFB2" w14:textId="77777777" w:rsidR="001D72C8" w:rsidRPr="009B7592" w:rsidRDefault="009B7592">
      <w:pPr>
        <w:pStyle w:val="Ttulo1"/>
        <w:rPr>
          <w:lang w:val="es-ES"/>
        </w:rPr>
      </w:pPr>
      <w:r w:rsidRPr="009B7592">
        <w:rPr>
          <w:lang w:val="es-ES"/>
        </w:rPr>
        <w:lastRenderedPageBreak/>
        <w:t>6. Hacer un commit por cada asignatura</w:t>
      </w:r>
    </w:p>
    <w:p w14:paraId="11D4F366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Debes crear un commit por cada carpeta principal de asignatura, incluyendo sus dos carpetas internas: teoría y ejercicios.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880"/>
        <w:gridCol w:w="4031"/>
      </w:tblGrid>
      <w:tr w:rsidR="001D72C8" w14:paraId="4CA8E4B9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18A3A77" w14:textId="77777777" w:rsidR="001D72C8" w:rsidRDefault="009B7592">
            <w:pPr>
              <w:jc w:val="center"/>
            </w:pPr>
            <w:r>
              <w:rPr>
                <w:b/>
                <w:sz w:val="18"/>
              </w:rPr>
              <w:t>Asignatura</w:t>
            </w:r>
          </w:p>
        </w:tc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1EF1B9BB" w14:textId="77777777" w:rsidR="001D72C8" w:rsidRDefault="009B7592">
            <w:pPr>
              <w:jc w:val="center"/>
            </w:pPr>
            <w:r>
              <w:rPr>
                <w:b/>
                <w:sz w:val="18"/>
              </w:rPr>
              <w:t>Carpetas que debe incluir</w:t>
            </w:r>
          </w:p>
        </w:tc>
        <w:tc>
          <w:tcPr>
            <w:tcW w:w="4031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A6EEDE3" w14:textId="77777777" w:rsidR="001D72C8" w:rsidRDefault="009B7592">
            <w:pPr>
              <w:jc w:val="center"/>
            </w:pPr>
            <w:r>
              <w:rPr>
                <w:b/>
                <w:sz w:val="18"/>
              </w:rPr>
              <w:t xml:space="preserve">Mensaje de commit </w:t>
            </w:r>
            <w:r>
              <w:rPr>
                <w:b/>
                <w:sz w:val="18"/>
              </w:rPr>
              <w:t>recomendado</w:t>
            </w:r>
          </w:p>
        </w:tc>
      </w:tr>
      <w:tr w:rsidR="001D72C8" w:rsidRPr="009B7592" w14:paraId="26B5F3DE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65B5D16" w14:textId="77777777" w:rsidR="001D72C8" w:rsidRDefault="009B7592">
            <w:pPr>
              <w:spacing w:after="40"/>
            </w:pPr>
            <w:r>
              <w:rPr>
                <w:sz w:val="18"/>
              </w:rPr>
              <w:t>Machine_Learning</w:t>
            </w:r>
          </w:p>
        </w:tc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A0EBA3A" w14:textId="77777777" w:rsidR="001D72C8" w:rsidRDefault="009B7592">
            <w:pPr>
              <w:spacing w:after="40"/>
            </w:pPr>
            <w:r>
              <w:rPr>
                <w:sz w:val="18"/>
              </w:rPr>
              <w:t>teoría y ejercicios</w:t>
            </w:r>
          </w:p>
        </w:tc>
        <w:tc>
          <w:tcPr>
            <w:tcW w:w="4031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20B4DD7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docs(machine-learning): crear estructura de carpetas</w:t>
            </w:r>
          </w:p>
        </w:tc>
      </w:tr>
      <w:tr w:rsidR="001D72C8" w:rsidRPr="009B7592" w14:paraId="07177E9F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D595F6B" w14:textId="77777777" w:rsidR="001D72C8" w:rsidRDefault="009B7592">
            <w:pPr>
              <w:spacing w:after="40"/>
            </w:pPr>
            <w:r>
              <w:rPr>
                <w:sz w:val="18"/>
              </w:rPr>
              <w:t>Programación</w:t>
            </w:r>
          </w:p>
        </w:tc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8AE688E" w14:textId="77777777" w:rsidR="001D72C8" w:rsidRDefault="009B7592">
            <w:pPr>
              <w:spacing w:after="40"/>
            </w:pPr>
            <w:r>
              <w:rPr>
                <w:sz w:val="18"/>
              </w:rPr>
              <w:t>teoría y ejercicios</w:t>
            </w:r>
          </w:p>
        </w:tc>
        <w:tc>
          <w:tcPr>
            <w:tcW w:w="4031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5EE03E0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docs(programacion): crear estructura de carpetas</w:t>
            </w:r>
          </w:p>
        </w:tc>
      </w:tr>
      <w:tr w:rsidR="001D72C8" w:rsidRPr="009B7592" w14:paraId="2C215CE4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B614FDD" w14:textId="77777777" w:rsidR="001D72C8" w:rsidRDefault="009B7592">
            <w:pPr>
              <w:spacing w:after="40"/>
            </w:pPr>
            <w:r>
              <w:rPr>
                <w:sz w:val="18"/>
              </w:rPr>
              <w:t>Proyectos</w:t>
            </w:r>
          </w:p>
        </w:tc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F418A4E" w14:textId="77777777" w:rsidR="001D72C8" w:rsidRDefault="009B7592">
            <w:pPr>
              <w:spacing w:after="40"/>
            </w:pPr>
            <w:r>
              <w:rPr>
                <w:sz w:val="18"/>
              </w:rPr>
              <w:t>teoría y ejercicios</w:t>
            </w:r>
          </w:p>
        </w:tc>
        <w:tc>
          <w:tcPr>
            <w:tcW w:w="4031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063B4F2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 xml:space="preserve">docs(proyectos): crear </w:t>
            </w:r>
            <w:r w:rsidRPr="009B7592">
              <w:rPr>
                <w:sz w:val="18"/>
                <w:lang w:val="es-ES"/>
              </w:rPr>
              <w:t>estructura de carpetas</w:t>
            </w:r>
          </w:p>
        </w:tc>
      </w:tr>
      <w:tr w:rsidR="001D72C8" w:rsidRPr="009B7592" w14:paraId="1665FAB9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6F55A6B" w14:textId="77777777" w:rsidR="001D72C8" w:rsidRDefault="009B7592">
            <w:pPr>
              <w:spacing w:after="40"/>
            </w:pPr>
            <w:r>
              <w:rPr>
                <w:sz w:val="18"/>
              </w:rPr>
              <w:t>Models_IA</w:t>
            </w:r>
          </w:p>
        </w:tc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D9A6834" w14:textId="77777777" w:rsidR="001D72C8" w:rsidRDefault="009B7592">
            <w:pPr>
              <w:spacing w:after="40"/>
            </w:pPr>
            <w:r>
              <w:rPr>
                <w:sz w:val="18"/>
              </w:rPr>
              <w:t>teoría y ejercicios</w:t>
            </w:r>
          </w:p>
        </w:tc>
        <w:tc>
          <w:tcPr>
            <w:tcW w:w="4031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79C689D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docs(models-ia): crear estructura de carpetas</w:t>
            </w:r>
          </w:p>
        </w:tc>
      </w:tr>
    </w:tbl>
    <w:p w14:paraId="61503AB6" w14:textId="77777777" w:rsidR="001D72C8" w:rsidRPr="009B7592" w:rsidRDefault="001D72C8">
      <w:pPr>
        <w:rPr>
          <w:lang w:val="es-ES"/>
        </w:rPr>
      </w:pPr>
    </w:p>
    <w:p w14:paraId="5DE93819" w14:textId="77777777" w:rsidR="001D72C8" w:rsidRDefault="009B7592">
      <w:r w:rsidRPr="009B7592">
        <w:rPr>
          <w:lang w:val="es-ES"/>
        </w:rPr>
        <w:t xml:space="preserve">Los mensajes deberán seguir la idea de Conventional Commits: tipo, ámbito opcional y descripción breve. </w:t>
      </w:r>
      <w:r>
        <w:t>Página de referencia: https://www.conventionalcomm</w:t>
      </w:r>
      <w:r>
        <w:t>its.org/en/v1.0.0/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D72C8" w14:paraId="1D279246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</w:tcPr>
          <w:p w14:paraId="571A0B12" w14:textId="77777777" w:rsidR="001D72C8" w:rsidRDefault="009B7592">
            <w:pPr>
              <w:spacing w:after="0"/>
            </w:pPr>
            <w:r>
              <w:rPr>
                <w:rFonts w:ascii="Courier New" w:eastAsia="Courier New" w:hAnsi="Courier New"/>
                <w:sz w:val="17"/>
              </w:rPr>
              <w:t># Ejemplo de secuencia para una asignatura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mkdir -p Machine_Learning/teoría Machine_Learning/ejercicios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touch Machine_Learning/teoría/.gitkeep Machine_Learning/ejercicios/.gitkeep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git add Machine_Learning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git commit -m "docs(machine-lear</w:t>
            </w:r>
            <w:r>
              <w:rPr>
                <w:rFonts w:ascii="Courier New" w:eastAsia="Courier New" w:hAnsi="Courier New"/>
                <w:sz w:val="17"/>
              </w:rPr>
              <w:t>ning): crear estructura de carpetas"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git push</w:t>
            </w:r>
          </w:p>
        </w:tc>
      </w:tr>
    </w:tbl>
    <w:p w14:paraId="12234E04" w14:textId="77777777" w:rsidR="001D72C8" w:rsidRDefault="001D72C8"/>
    <w:p w14:paraId="6F74A6F9" w14:textId="77777777" w:rsidR="001D72C8" w:rsidRDefault="009B7592">
      <w:r>
        <w:br w:type="page"/>
      </w:r>
    </w:p>
    <w:p w14:paraId="69368F26" w14:textId="77777777" w:rsidR="001D72C8" w:rsidRPr="009B7592" w:rsidRDefault="009B7592">
      <w:pPr>
        <w:pStyle w:val="Ttulo1"/>
        <w:rPr>
          <w:lang w:val="es-ES"/>
        </w:rPr>
      </w:pPr>
      <w:r w:rsidRPr="009B7592">
        <w:rPr>
          <w:lang w:val="es-ES"/>
        </w:rPr>
        <w:lastRenderedPageBreak/>
        <w:t>7. Subir los archivos trabajados hasta la fecha</w:t>
      </w:r>
    </w:p>
    <w:p w14:paraId="6D1E85D6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Revisa todos los documentos, apuntes, presentaciones y ejercicios trabajados hasta la fecha.</w:t>
      </w:r>
    </w:p>
    <w:p w14:paraId="47014533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 xml:space="preserve">- Coloca cada archivo en la carpeta de asignatura </w:t>
      </w:r>
      <w:r w:rsidRPr="009B7592">
        <w:rPr>
          <w:lang w:val="es-ES"/>
        </w:rPr>
        <w:t>correspondiente.</w:t>
      </w:r>
    </w:p>
    <w:p w14:paraId="16C88315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Dentro de cada asignatura, coloca los apuntes y presentaciones en teoría.</w:t>
      </w:r>
    </w:p>
    <w:p w14:paraId="25597008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Coloca las actividades y ejercicios en ejercicios.</w:t>
      </w:r>
    </w:p>
    <w:p w14:paraId="732BAD9B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Por cada archivo añadido, realiza un commit individual.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024"/>
        <w:gridCol w:w="3888"/>
      </w:tblGrid>
      <w:tr w:rsidR="001D72C8" w14:paraId="64732EF7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6DB0172E" w14:textId="77777777" w:rsidR="001D72C8" w:rsidRDefault="009B7592">
            <w:pPr>
              <w:jc w:val="center"/>
            </w:pPr>
            <w:r>
              <w:rPr>
                <w:b/>
                <w:sz w:val="18"/>
              </w:rPr>
              <w:t>Tipo de archivo</w:t>
            </w:r>
          </w:p>
        </w:tc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177633ED" w14:textId="77777777" w:rsidR="001D72C8" w:rsidRDefault="009B7592">
            <w:pPr>
              <w:jc w:val="center"/>
            </w:pPr>
            <w:r>
              <w:rPr>
                <w:b/>
                <w:sz w:val="18"/>
              </w:rPr>
              <w:t>Carpeta recomendada</w:t>
            </w:r>
          </w:p>
        </w:tc>
        <w:tc>
          <w:tcPr>
            <w:tcW w:w="38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2CB2DA73" w14:textId="77777777" w:rsidR="001D72C8" w:rsidRDefault="009B7592">
            <w:pPr>
              <w:jc w:val="center"/>
            </w:pPr>
            <w:r>
              <w:rPr>
                <w:b/>
                <w:sz w:val="18"/>
              </w:rPr>
              <w:t xml:space="preserve">Ejemplo de </w:t>
            </w:r>
            <w:r>
              <w:rPr>
                <w:b/>
                <w:sz w:val="18"/>
              </w:rPr>
              <w:t>commit</w:t>
            </w:r>
          </w:p>
        </w:tc>
      </w:tr>
      <w:tr w:rsidR="001D72C8" w:rsidRPr="009B7592" w14:paraId="124D904B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1DD949F" w14:textId="77777777" w:rsidR="001D72C8" w:rsidRDefault="009B7592">
            <w:pPr>
              <w:spacing w:after="40"/>
            </w:pPr>
            <w:r>
              <w:rPr>
                <w:sz w:val="18"/>
              </w:rPr>
              <w:t>Apuntes de clase</w:t>
            </w:r>
          </w:p>
        </w:tc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C9B57E7" w14:textId="77777777" w:rsidR="001D72C8" w:rsidRDefault="009B7592">
            <w:pPr>
              <w:spacing w:after="40"/>
            </w:pPr>
            <w:r>
              <w:rPr>
                <w:sz w:val="18"/>
              </w:rPr>
              <w:t>Asignatura/teoría</w:t>
            </w:r>
          </w:p>
        </w:tc>
        <w:tc>
          <w:tcPr>
            <w:tcW w:w="38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E87FEFB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docs(programacion): añadir apuntes de tipos de datos</w:t>
            </w:r>
          </w:p>
        </w:tc>
      </w:tr>
      <w:tr w:rsidR="001D72C8" w:rsidRPr="009B7592" w14:paraId="1782CB4F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4A54E0F" w14:textId="77777777" w:rsidR="001D72C8" w:rsidRDefault="009B7592">
            <w:pPr>
              <w:spacing w:after="40"/>
            </w:pPr>
            <w:r>
              <w:rPr>
                <w:sz w:val="18"/>
              </w:rPr>
              <w:t>Presentación</w:t>
            </w:r>
          </w:p>
        </w:tc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4B073DD" w14:textId="77777777" w:rsidR="001D72C8" w:rsidRDefault="009B7592">
            <w:pPr>
              <w:spacing w:after="40"/>
            </w:pPr>
            <w:r>
              <w:rPr>
                <w:sz w:val="18"/>
              </w:rPr>
              <w:t>Asignatura/teoría</w:t>
            </w:r>
          </w:p>
        </w:tc>
        <w:tc>
          <w:tcPr>
            <w:tcW w:w="38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05993AA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docs(models-ia): añadir presentación inicial</w:t>
            </w:r>
          </w:p>
        </w:tc>
      </w:tr>
      <w:tr w:rsidR="001D72C8" w:rsidRPr="009B7592" w14:paraId="28DDCFE5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FBE546B" w14:textId="77777777" w:rsidR="001D72C8" w:rsidRDefault="009B7592">
            <w:pPr>
              <w:spacing w:after="40"/>
            </w:pPr>
            <w:r>
              <w:rPr>
                <w:sz w:val="18"/>
              </w:rPr>
              <w:t>Actividad o práctica</w:t>
            </w:r>
          </w:p>
        </w:tc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3B941A0" w14:textId="77777777" w:rsidR="001D72C8" w:rsidRDefault="009B7592">
            <w:pPr>
              <w:spacing w:after="40"/>
            </w:pPr>
            <w:r>
              <w:rPr>
                <w:sz w:val="18"/>
              </w:rPr>
              <w:t>Asignatura/ejercicios</w:t>
            </w:r>
          </w:p>
        </w:tc>
        <w:tc>
          <w:tcPr>
            <w:tcW w:w="38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51745CE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 xml:space="preserve">docs(programacion): añadir </w:t>
            </w:r>
            <w:r w:rsidRPr="009B7592">
              <w:rPr>
                <w:sz w:val="18"/>
                <w:lang w:val="es-ES"/>
              </w:rPr>
              <w:t>ejercicios de condicionales</w:t>
            </w:r>
          </w:p>
        </w:tc>
      </w:tr>
      <w:tr w:rsidR="001D72C8" w:rsidRPr="009B7592" w14:paraId="23D06391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07D58C9" w14:textId="77777777" w:rsidR="001D72C8" w:rsidRDefault="009B7592">
            <w:pPr>
              <w:spacing w:after="40"/>
            </w:pPr>
            <w:r>
              <w:rPr>
                <w:sz w:val="18"/>
              </w:rPr>
              <w:t>Documento de proyecto</w:t>
            </w:r>
          </w:p>
        </w:tc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3C3F3A2" w14:textId="77777777" w:rsidR="001D72C8" w:rsidRDefault="009B7592">
            <w:pPr>
              <w:spacing w:after="40"/>
            </w:pPr>
            <w:r>
              <w:rPr>
                <w:sz w:val="18"/>
              </w:rPr>
              <w:t>Proyectos/ejercicios</w:t>
            </w:r>
          </w:p>
        </w:tc>
        <w:tc>
          <w:tcPr>
            <w:tcW w:w="38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F6654CF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docs(proyectos): añadir práctica de git github</w:t>
            </w:r>
          </w:p>
        </w:tc>
      </w:tr>
    </w:tbl>
    <w:p w14:paraId="0C886767" w14:textId="77777777" w:rsidR="001D72C8" w:rsidRPr="009B7592" w:rsidRDefault="001D72C8">
      <w:pPr>
        <w:rPr>
          <w:lang w:val="es-ES"/>
        </w:rPr>
      </w:pPr>
    </w:p>
    <w:p w14:paraId="67F396F5" w14:textId="77777777" w:rsidR="001D72C8" w:rsidRPr="009B7592" w:rsidRDefault="009B7592">
      <w:pPr>
        <w:pStyle w:val="Ttulo1"/>
        <w:rPr>
          <w:lang w:val="es-ES"/>
        </w:rPr>
      </w:pPr>
      <w:r w:rsidRPr="009B7592">
        <w:rPr>
          <w:lang w:val="es-ES"/>
        </w:rPr>
        <w:t>8. Captura final del historial de commits</w:t>
      </w:r>
    </w:p>
    <w:p w14:paraId="06F32C38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Ejecuta un comando que muestre el historial de commits.</w:t>
      </w:r>
    </w:p>
    <w:p w14:paraId="39F41372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Haz una captura donde se vean tod</w:t>
      </w:r>
      <w:r w:rsidRPr="009B7592">
        <w:rPr>
          <w:lang w:val="es-ES"/>
        </w:rPr>
        <w:t>os los commits realizados.</w:t>
      </w:r>
    </w:p>
    <w:p w14:paraId="639AD19B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La captura debe mostrar claramente los mensajes de commit.</w:t>
      </w:r>
    </w:p>
    <w:p w14:paraId="4568154E" w14:textId="77777777" w:rsidR="001D72C8" w:rsidRPr="009B7592" w:rsidRDefault="009B7592">
      <w:pPr>
        <w:rPr>
          <w:lang w:val="es-ES"/>
        </w:rPr>
      </w:pPr>
      <w:r w:rsidRPr="009B7592">
        <w:rPr>
          <w:lang w:val="es-ES"/>
        </w:rPr>
        <w:t>- Incluye también una captura del repositorio en GitHub con los archivos subidos.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D72C8" w14:paraId="16ADC64D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</w:tcPr>
          <w:p w14:paraId="45061DB0" w14:textId="77777777" w:rsidR="001D72C8" w:rsidRDefault="009B7592">
            <w:pPr>
              <w:spacing w:after="0"/>
            </w:pPr>
            <w:r>
              <w:rPr>
                <w:rFonts w:ascii="Courier New" w:eastAsia="Courier New" w:hAnsi="Courier New"/>
                <w:sz w:val="17"/>
              </w:rPr>
              <w:t>git log --oneline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# O también: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git log --oneline --graph --decorate --all</w:t>
            </w:r>
          </w:p>
        </w:tc>
      </w:tr>
    </w:tbl>
    <w:p w14:paraId="239D37E3" w14:textId="77777777" w:rsidR="001D72C8" w:rsidRDefault="001D72C8"/>
    <w:p w14:paraId="6175D6FB" w14:textId="77777777" w:rsidR="001D72C8" w:rsidRDefault="009B7592">
      <w:pPr>
        <w:pStyle w:val="Ttulo1"/>
      </w:pPr>
      <w:r>
        <w:t xml:space="preserve">9. </w:t>
      </w:r>
      <w:r>
        <w:t>Contenido mínimo del PDF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D72C8" w14:paraId="2C4BB3D7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00C53B05" w14:textId="77777777" w:rsidR="001D72C8" w:rsidRDefault="009B7592">
            <w:pPr>
              <w:jc w:val="center"/>
            </w:pPr>
            <w:r>
              <w:rPr>
                <w:b/>
                <w:sz w:val="18"/>
              </w:rPr>
              <w:t>Apartado del PDF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2975EE82" w14:textId="77777777" w:rsidR="001D72C8" w:rsidRDefault="009B7592">
            <w:pPr>
              <w:jc w:val="center"/>
            </w:pPr>
            <w:r>
              <w:rPr>
                <w:b/>
                <w:sz w:val="18"/>
              </w:rPr>
              <w:t>Qué debe aparecer</w:t>
            </w:r>
          </w:p>
        </w:tc>
      </w:tr>
      <w:tr w:rsidR="001D72C8" w:rsidRPr="009B7592" w14:paraId="361FDA68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F3F1070" w14:textId="77777777" w:rsidR="001D72C8" w:rsidRDefault="009B7592">
            <w:pPr>
              <w:spacing w:after="40"/>
            </w:pPr>
            <w:r>
              <w:rPr>
                <w:sz w:val="18"/>
              </w:rPr>
              <w:t>Portada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1668C43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Nombre del alumno, fecha y enlace al repositorio.</w:t>
            </w:r>
          </w:p>
        </w:tc>
      </w:tr>
      <w:tr w:rsidR="001D72C8" w:rsidRPr="009B7592" w14:paraId="432F938B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F0A891D" w14:textId="77777777" w:rsidR="001D72C8" w:rsidRDefault="009B7592">
            <w:pPr>
              <w:spacing w:after="40"/>
            </w:pPr>
            <w:r>
              <w:rPr>
                <w:sz w:val="18"/>
              </w:rPr>
              <w:t>Cuenta de GitHub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23B2CB9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Captura de la cuenta iniciada o perfil.</w:t>
            </w:r>
          </w:p>
        </w:tc>
      </w:tr>
      <w:tr w:rsidR="001D72C8" w:rsidRPr="009B7592" w14:paraId="0AA33301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33C0946" w14:textId="77777777" w:rsidR="001D72C8" w:rsidRDefault="009B7592">
            <w:pPr>
              <w:spacing w:after="40"/>
            </w:pPr>
            <w:r>
              <w:rPr>
                <w:sz w:val="18"/>
              </w:rPr>
              <w:t>Repositorio público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13C8ABD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Captura del repositorio y visibilidad pública.</w:t>
            </w:r>
          </w:p>
        </w:tc>
      </w:tr>
      <w:tr w:rsidR="001D72C8" w:rsidRPr="009B7592" w14:paraId="1B8405D6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1E865A3" w14:textId="77777777" w:rsidR="001D72C8" w:rsidRDefault="009B7592">
            <w:pPr>
              <w:spacing w:after="40"/>
            </w:pPr>
            <w:r>
              <w:rPr>
                <w:sz w:val="18"/>
              </w:rPr>
              <w:t>SSH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B8FED01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Captura de clave pública en GitHub y prueba de conexión.</w:t>
            </w:r>
          </w:p>
        </w:tc>
      </w:tr>
      <w:tr w:rsidR="001D72C8" w:rsidRPr="009B7592" w14:paraId="6BE29225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2E0A308" w14:textId="77777777" w:rsidR="001D72C8" w:rsidRDefault="009B7592">
            <w:pPr>
              <w:spacing w:after="40"/>
            </w:pPr>
            <w:r>
              <w:rPr>
                <w:sz w:val="18"/>
              </w:rPr>
              <w:t>Clonado local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EDB3DE6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Captura del repositorio en el ordenador.</w:t>
            </w:r>
          </w:p>
        </w:tc>
      </w:tr>
      <w:tr w:rsidR="001D72C8" w:rsidRPr="009B7592" w14:paraId="13F9B7CC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E0D7D5D" w14:textId="77777777" w:rsidR="001D72C8" w:rsidRDefault="009B7592">
            <w:pPr>
              <w:spacing w:after="40"/>
            </w:pPr>
            <w:r>
              <w:rPr>
                <w:sz w:val="18"/>
              </w:rPr>
              <w:t>Estructura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68F5698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Captura de carpetas por asignatura.</w:t>
            </w:r>
          </w:p>
        </w:tc>
      </w:tr>
      <w:tr w:rsidR="001D72C8" w:rsidRPr="009B7592" w14:paraId="3D7B24B8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E0CD7E3" w14:textId="77777777" w:rsidR="001D72C8" w:rsidRDefault="009B7592">
            <w:pPr>
              <w:spacing w:after="40"/>
            </w:pPr>
            <w:r>
              <w:rPr>
                <w:sz w:val="18"/>
              </w:rPr>
              <w:t>Commits de carpetas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DC303F1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Explicación y capturas o git log.</w:t>
            </w:r>
          </w:p>
        </w:tc>
      </w:tr>
      <w:tr w:rsidR="001D72C8" w:rsidRPr="009B7592" w14:paraId="7E5A69DD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83C7D89" w14:textId="77777777" w:rsidR="001D72C8" w:rsidRDefault="009B7592">
            <w:pPr>
              <w:spacing w:after="40"/>
            </w:pPr>
            <w:r>
              <w:rPr>
                <w:sz w:val="18"/>
              </w:rPr>
              <w:t>Archivos subidos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3A8D0AF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 xml:space="preserve">Captura de </w:t>
            </w:r>
            <w:r w:rsidRPr="009B7592">
              <w:rPr>
                <w:sz w:val="18"/>
                <w:lang w:val="es-ES"/>
              </w:rPr>
              <w:t>archivos en GitHub.</w:t>
            </w:r>
          </w:p>
        </w:tc>
      </w:tr>
      <w:tr w:rsidR="001D72C8" w:rsidRPr="009B7592" w14:paraId="611060C3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D9C4E80" w14:textId="77777777" w:rsidR="001D72C8" w:rsidRDefault="009B7592">
            <w:pPr>
              <w:spacing w:after="40"/>
            </w:pPr>
            <w:r>
              <w:rPr>
                <w:sz w:val="18"/>
              </w:rPr>
              <w:t>Historial final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07C7139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Captura de git log con todos los commits.</w:t>
            </w:r>
          </w:p>
        </w:tc>
      </w:tr>
      <w:tr w:rsidR="001D72C8" w:rsidRPr="009B7592" w14:paraId="57D2A5EA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C5CF680" w14:textId="77777777" w:rsidR="001D72C8" w:rsidRDefault="009B7592">
            <w:pPr>
              <w:spacing w:after="40"/>
            </w:pPr>
            <w:r>
              <w:rPr>
                <w:sz w:val="18"/>
              </w:rPr>
              <w:t>Conclusión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569684A" w14:textId="77777777" w:rsidR="001D72C8" w:rsidRPr="009B7592" w:rsidRDefault="009B7592">
            <w:pPr>
              <w:spacing w:after="40"/>
              <w:rPr>
                <w:lang w:val="es-ES"/>
              </w:rPr>
            </w:pPr>
            <w:r w:rsidRPr="009B7592">
              <w:rPr>
                <w:sz w:val="18"/>
                <w:lang w:val="es-ES"/>
              </w:rPr>
              <w:t>Breve explicación de qué se ha aprendido.</w:t>
            </w:r>
          </w:p>
        </w:tc>
      </w:tr>
    </w:tbl>
    <w:p w14:paraId="4733E357" w14:textId="77777777" w:rsidR="001D72C8" w:rsidRPr="009B7592" w:rsidRDefault="001D72C8">
      <w:pPr>
        <w:rPr>
          <w:lang w:val="es-ES"/>
        </w:rPr>
      </w:pPr>
    </w:p>
    <w:sectPr w:rsidR="001D72C8" w:rsidRPr="009B7592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2C8"/>
    <w:rsid w:val="0029639D"/>
    <w:rsid w:val="00326F90"/>
    <w:rsid w:val="009B7592"/>
    <w:rsid w:val="009C03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43BC51"/>
  <w14:defaultImageDpi w14:val="300"/>
  <w15:docId w15:val="{A5FF183D-6BE3-4FD5-BCA1-3692750D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Anya Córdova</cp:lastModifiedBy>
  <cp:revision>2</cp:revision>
  <dcterms:created xsi:type="dcterms:W3CDTF">2026-09-24T14:46:00Z</dcterms:created>
  <dcterms:modified xsi:type="dcterms:W3CDTF">2026-09-24T14:46:00Z</dcterms:modified>
  <cp:category/>
</cp:coreProperties>
</file>