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44"/>
        </w:rPr>
        <w:t>Ejercicios de estadística básica con CSV</w:t>
      </w:r>
    </w:p>
    <w:p>
      <w:pPr>
        <w:pStyle w:val="Heading1"/>
      </w:pPr>
      <w:r>
        <w:t>1. Archivo de datos</w:t>
      </w:r>
    </w:p>
    <w:p>
      <w:r>
        <w:t>Trabajarás con el archivo datos_estadistica_alumnos.csv. El archivo contiene datos de 10 alumnos sobre horas de estudio, puntos obtenidos en una prueba, ejercicios entregados y minutos de uso de una plataforma.</w:t>
      </w:r>
    </w:p>
    <w:p>
      <w:r>
        <w:t>La columna principal para los cálculos será puntos_prueba, porque tiene valores repetidos, un mínimo claro, un máximo claro y una distribución fácil de comprobar.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nombre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horas_estudio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puntos_prueba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ejercicios_entregados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minutos_plataforma</w:t>
            </w:r>
          </w:p>
        </w:tc>
      </w:tr>
      <w:tr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Ana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30</w:t>
            </w:r>
          </w:p>
        </w:tc>
      </w:tr>
      <w:tr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Bruno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35</w:t>
            </w:r>
          </w:p>
        </w:tc>
      </w:tr>
      <w:tr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Carla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40</w:t>
            </w:r>
          </w:p>
        </w:tc>
      </w:tr>
      <w:tr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Diego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70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45</w:t>
            </w:r>
          </w:p>
        </w:tc>
      </w:tr>
      <w:tr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Elena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70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50</w:t>
            </w:r>
          </w:p>
        </w:tc>
      </w:tr>
      <w:tr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Fátima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80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55</w:t>
            </w:r>
          </w:p>
        </w:tc>
      </w:tr>
      <w:tr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Gonzalo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80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60</w:t>
            </w:r>
          </w:p>
        </w:tc>
      </w:tr>
      <w:tr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Hugo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80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65</w:t>
            </w:r>
          </w:p>
        </w:tc>
      </w:tr>
      <w:tr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Irene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90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70</w:t>
            </w:r>
          </w:p>
        </w:tc>
      </w:tr>
      <w:tr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Lucía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100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6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80</w:t>
            </w:r>
          </w:p>
        </w:tc>
      </w:tr>
    </w:tbl>
    <w:p>
      <w:pPr>
        <w:pStyle w:val="Heading1"/>
      </w:pPr>
      <w:r>
        <w:t>2. Forma de trabajo</w:t>
      </w:r>
    </w:p>
    <w:p>
      <w:r>
        <w:t>Cada cálculo estadístico debe resolverse tres veces. El objetivo es comprobar que los tres métodos dan el mismo resultado y entender qué se está calculando, no solo llamar a una función de pandas.</w:t>
      </w:r>
    </w:p>
    <w:p>
      <w:pPr>
        <w:spacing w:after="60"/>
        <w:ind w:left="255" w:hanging="142"/>
      </w:pPr>
      <w:r>
        <w:t>- Método 1: Python elemental, usando listas, variables, for, condicionales, acumuladores e iteraciones.</w:t>
      </w:r>
    </w:p>
    <w:p>
      <w:pPr>
        <w:spacing w:after="60"/>
        <w:ind w:left="255" w:hanging="142"/>
      </w:pPr>
      <w:r>
        <w:t>- Método 2: Python funcional, usando en cada caso la herramienta más adecuada: map(), filter(), lambda, sorted(), sum(), min(), max(), set() o count(). No siempre será necesario usar todas.</w:t>
      </w:r>
    </w:p>
    <w:p>
      <w:pPr>
        <w:spacing w:after="60"/>
        <w:ind w:left="255" w:hanging="142"/>
      </w:pPr>
      <w:r>
        <w:t>- Método 3: pandas, usando métodos propios de Series y DataFrames.</w:t>
      </w:r>
    </w:p>
    <w:p>
      <w:pPr>
        <w:spacing w:after="60"/>
        <w:ind w:left="255" w:hanging="142"/>
      </w:pPr>
      <w:r>
        <w:t>- Después de cada cálculo, muestra los tres resultados por consola y comprueba si coinciden.</w:t>
      </w:r>
    </w:p>
    <w:p>
      <w:r>
        <w:t>Importante: en estos ejercicios usa la varianza poblacional, dividiendo entre n. En pandas deberás usar ddof=0 para que coincida con el cálculo manual.</w:t>
      </w:r>
    </w:p>
    <w:p>
      <w:pPr>
        <w:pStyle w:val="Heading2"/>
      </w:pPr>
      <w:r>
        <w:t>Ejemplo inicial: cargar el CSV y recorrer una columna</w:t>
      </w:r>
    </w:p>
    <w:p>
      <w:pPr>
        <w:spacing w:before="40" w:after="160"/>
        <w:ind w:left="283"/>
      </w:pPr>
      <w:r>
        <w:rPr>
          <w:rFonts w:ascii="Consolas" w:hAnsi="Consolas"/>
          <w:sz w:val="18"/>
        </w:rPr>
        <w:t>import pandas as pd</w:t>
        <w:br/>
        <w:br/>
        <w:t>df = pd.read_csv("datos_estadistica_alumnos.csv")</w:t>
        <w:br/>
        <w:t>puntos = list(df["puntos_prueba"])</w:t>
        <w:br/>
        <w:br/>
        <w:t># Método 1: bucle</w:t>
        <w:br/>
        <w:t>suma = 0</w:t>
        <w:br/>
        <w:t>for valor in puntos:</w:t>
        <w:br/>
        <w:t xml:space="preserve">    suma += valor</w:t>
        <w:br/>
        <w:br/>
        <w:t>media_bucle = suma / len(puntos)</w:t>
        <w:br/>
        <w:br/>
        <w:t># Método 2: funciones</w:t>
        <w:br/>
        <w:t>media_funciones = sum(map(lambda x: x, puntos)) / len(puntos)</w:t>
        <w:br/>
        <w:br/>
        <w:t># Método 3: pandas</w:t>
        <w:br/>
        <w:t>media_pandas = df["puntos_prueba"].mean()</w:t>
        <w:br/>
        <w:br/>
        <w:t>print(media_bucle)</w:t>
        <w:br/>
        <w:t>print(media_funciones)</w:t>
        <w:br/>
        <w:t>print(media_pandas)</w:t>
      </w:r>
    </w:p>
    <w:p>
      <w:pPr>
        <w:pStyle w:val="Heading1"/>
      </w:pPr>
      <w:r>
        <w:t>3. Ejercicios</w:t>
      </w:r>
    </w:p>
    <w:p>
      <w:pPr>
        <w:pStyle w:val="Heading2"/>
      </w:pPr>
      <w:r>
        <w:t>Ejercicio 1. Carga y exploración de datos</w:t>
      </w:r>
    </w:p>
    <w:p>
      <w:pPr>
        <w:spacing w:after="60"/>
        <w:ind w:left="255" w:hanging="142"/>
      </w:pPr>
      <w:r>
        <w:t>- Carga el archivo CSV en un DataFrame llamado df.</w:t>
      </w:r>
    </w:p>
    <w:p>
      <w:pPr>
        <w:spacing w:after="60"/>
        <w:ind w:left="255" w:hanging="142"/>
      </w:pPr>
      <w:r>
        <w:t>- Muestra las primeras filas.</w:t>
      </w:r>
    </w:p>
    <w:p>
      <w:pPr>
        <w:spacing w:after="60"/>
        <w:ind w:left="255" w:hanging="142"/>
      </w:pPr>
      <w:r>
        <w:t>- Guarda la columna puntos_prueba en una variable llamada puntos.</w:t>
      </w:r>
    </w:p>
    <w:p>
      <w:pPr>
        <w:spacing w:after="60"/>
        <w:ind w:left="255" w:hanging="142"/>
      </w:pPr>
      <w:r>
        <w:t>- Muestra cuántos datos hay en la columna.</w:t>
      </w:r>
    </w:p>
    <w:p>
      <w:pPr>
        <w:spacing w:after="60"/>
        <w:ind w:left="255" w:hanging="142"/>
      </w:pPr>
      <w:r>
        <w:t>- Explica con tus palabras qué representa cada fila del CSV.</w:t>
      </w:r>
    </w:p>
    <w:p>
      <w:r>
        <w:t>Pandas que puedes usar: read_csv(), head(), len().</w:t>
      </w:r>
    </w:p>
    <w:p>
      <w:pPr>
        <w:pStyle w:val="Heading2"/>
      </w:pPr>
      <w:r>
        <w:t>Ejercicio 2. Media</w:t>
      </w:r>
    </w:p>
    <w:p>
      <w:pPr>
        <w:spacing w:after="60"/>
        <w:ind w:left="255" w:hanging="142"/>
      </w:pPr>
      <w:r>
        <w:t>- Calcula la media de puntos_prueba con el Método 1: bucle for, acumulador y len().</w:t>
      </w:r>
    </w:p>
    <w:p>
      <w:pPr>
        <w:spacing w:after="60"/>
        <w:ind w:left="255" w:hanging="142"/>
      </w:pPr>
      <w:r>
        <w:t>- Calcula la misma media con el Método 2: sum(), len() y, si quieres practicarlo, map() con lambda.</w:t>
      </w:r>
    </w:p>
    <w:p>
      <w:pPr>
        <w:spacing w:after="60"/>
        <w:ind w:left="255" w:hanging="142"/>
      </w:pPr>
      <w:r>
        <w:t>- Calcula la misma media con el Método 3: pandas usando .mean().</w:t>
      </w:r>
    </w:p>
    <w:p>
      <w:pPr>
        <w:spacing w:after="60"/>
        <w:ind w:left="255" w:hanging="142"/>
      </w:pPr>
      <w:r>
        <w:t>- Muestra los tres resultados con nombres claros: media_bucle, media_funciones y media_pandas.</w:t>
      </w:r>
    </w:p>
    <w:p>
      <w:pPr>
        <w:spacing w:after="60"/>
        <w:ind w:left="255" w:hanging="142"/>
      </w:pPr>
      <w:r>
        <w:t>- Comprueba que los tres resultados coinciden.</w:t>
      </w:r>
    </w:p>
    <w:p>
      <w:pPr>
        <w:spacing w:after="60"/>
        <w:ind w:left="255" w:hanging="142"/>
      </w:pPr>
      <w:r>
        <w:t>- Explica qué significa esa media en el contexto de la prueba.</w:t>
      </w:r>
    </w:p>
    <w:p>
      <w:r>
        <w:t>Pandas que puedes usar: df["puntos_prueba"].mean().</w:t>
      </w:r>
    </w:p>
    <w:p>
      <w:pPr>
        <w:pStyle w:val="Heading2"/>
      </w:pPr>
      <w:r>
        <w:t>Ejercicio 3. Mediana</w:t>
      </w:r>
    </w:p>
    <w:p>
      <w:pPr>
        <w:spacing w:after="60"/>
        <w:ind w:left="255" w:hanging="142"/>
      </w:pPr>
      <w:r>
        <w:t>- Calcula la mediana de puntos_prueba con el Método 1: ordenar la lista, comprobar si la cantidad de datos es par o impar y acceder por índice.</w:t>
      </w:r>
    </w:p>
    <w:p>
      <w:pPr>
        <w:spacing w:after="60"/>
        <w:ind w:left="255" w:hanging="142"/>
      </w:pPr>
      <w:r>
        <w:t>- Calcula la misma mediana con el Método 2: sorted(), len() y acceso por índice. En este caso map() no es necesario.</w:t>
      </w:r>
    </w:p>
    <w:p>
      <w:pPr>
        <w:spacing w:after="60"/>
        <w:ind w:left="255" w:hanging="142"/>
      </w:pPr>
      <w:r>
        <w:t>- Calcula la misma mediana con el Método 3: pandas usando .median().</w:t>
      </w:r>
    </w:p>
    <w:p>
      <w:pPr>
        <w:spacing w:after="60"/>
        <w:ind w:left="255" w:hanging="142"/>
      </w:pPr>
      <w:r>
        <w:t>- Muestra los tres resultados con nombres claros: mediana_bucle, mediana_funciones y mediana_pandas.</w:t>
      </w:r>
    </w:p>
    <w:p>
      <w:pPr>
        <w:spacing w:after="60"/>
        <w:ind w:left="255" w:hanging="142"/>
      </w:pPr>
      <w:r>
        <w:t>- Comprueba que los tres resultados coinciden.</w:t>
      </w:r>
    </w:p>
    <w:p>
      <w:pPr>
        <w:spacing w:after="60"/>
        <w:ind w:left="255" w:hanging="142"/>
      </w:pPr>
      <w:r>
        <w:t>- Explica por qué la mediana representa el centro de los datos.</w:t>
      </w:r>
    </w:p>
    <w:p>
      <w:r>
        <w:t>Pandas que puedes usar: df["puntos_prueba"].median().</w:t>
      </w:r>
    </w:p>
    <w:p>
      <w:pPr>
        <w:pStyle w:val="Heading2"/>
      </w:pPr>
      <w:r>
        <w:t>Ejercicio 4. Moda</w:t>
      </w:r>
    </w:p>
    <w:p>
      <w:pPr>
        <w:spacing w:after="60"/>
        <w:ind w:left="255" w:hanging="142"/>
      </w:pPr>
      <w:r>
        <w:t>- Calcula la moda de puntos_prueba con el Método 1: recorre la lista con un bucle y crea un diccionario de frecuencias.</w:t>
      </w:r>
    </w:p>
    <w:p>
      <w:pPr>
        <w:spacing w:after="60"/>
        <w:ind w:left="255" w:hanging="142"/>
      </w:pPr>
      <w:r>
        <w:t>- Calcula la misma moda con el Método 2: usa set(), count(), max() y una lambda para encontrar el valor más repetido.</w:t>
      </w:r>
    </w:p>
    <w:p>
      <w:pPr>
        <w:spacing w:after="60"/>
        <w:ind w:left="255" w:hanging="142"/>
      </w:pPr>
      <w:r>
        <w:t>- Calcula la misma moda con el Método 3: pandas usando .mode().</w:t>
      </w:r>
    </w:p>
    <w:p>
      <w:pPr>
        <w:spacing w:after="60"/>
        <w:ind w:left="255" w:hanging="142"/>
      </w:pPr>
      <w:r>
        <w:t>- Muestra los tres resultados con nombres claros: moda_bucle, moda_funciones y moda_pandas.</w:t>
      </w:r>
    </w:p>
    <w:p>
      <w:pPr>
        <w:spacing w:after="60"/>
        <w:ind w:left="255" w:hanging="142"/>
      </w:pPr>
      <w:r>
        <w:t>- Comprueba que los tres resultados coinciden.</w:t>
      </w:r>
    </w:p>
    <w:p>
      <w:pPr>
        <w:spacing w:after="60"/>
        <w:ind w:left="255" w:hanging="142"/>
      </w:pPr>
      <w:r>
        <w:t>- Explica qué significa que ese valor sea la moda.</w:t>
      </w:r>
    </w:p>
    <w:p>
      <w:r>
        <w:t>Pandas que puedes usar: df["puntos_prueba"].mode().</w:t>
      </w:r>
    </w:p>
    <w:p>
      <w:pPr>
        <w:pStyle w:val="Heading2"/>
      </w:pPr>
      <w:r>
        <w:t>Ejercicio 5. Desviación de cada dato respecto a la media</w:t>
      </w:r>
    </w:p>
    <w:p>
      <w:pPr>
        <w:spacing w:after="60"/>
        <w:ind w:left="255" w:hanging="142"/>
      </w:pPr>
      <w:r>
        <w:t>- Calcula primero la media de puntos_prueba.</w:t>
      </w:r>
    </w:p>
    <w:p>
      <w:pPr>
        <w:spacing w:after="60"/>
        <w:ind w:left="255" w:hanging="142"/>
      </w:pPr>
      <w:r>
        <w:t>- Calcula una lista de desviaciones con el Método 1: bucle for y append(). Cada valor debe ser punto - media.</w:t>
      </w:r>
    </w:p>
    <w:p>
      <w:pPr>
        <w:spacing w:after="60"/>
        <w:ind w:left="255" w:hanging="142"/>
      </w:pPr>
      <w:r>
        <w:t>- Calcula la misma lista con el Método 2: map() y lambda.</w:t>
      </w:r>
    </w:p>
    <w:p>
      <w:pPr>
        <w:spacing w:after="60"/>
        <w:ind w:left="255" w:hanging="142"/>
      </w:pPr>
      <w:r>
        <w:t>- Calcula las mismas desviaciones con el Método 3: pandas, restando la media directamente a la columna y creando una columna llamada desviacion.</w:t>
      </w:r>
    </w:p>
    <w:p>
      <w:pPr>
        <w:spacing w:after="60"/>
        <w:ind w:left="255" w:hanging="142"/>
      </w:pPr>
      <w:r>
        <w:t>- Muestra las tres versiones y comprueba que contienen los mismos valores.</w:t>
      </w:r>
    </w:p>
    <w:p>
      <w:pPr>
        <w:spacing w:after="60"/>
        <w:ind w:left="255" w:hanging="142"/>
      </w:pPr>
      <w:r>
        <w:t>- Explica qué significa que una desviación sea positiva, negativa o cero.</w:t>
      </w:r>
    </w:p>
    <w:p>
      <w:r>
        <w:t>Pandas que puedes usar: df["desviacion"] = df["puntos_prueba"] - media.</w:t>
      </w:r>
    </w:p>
    <w:p>
      <w:pPr>
        <w:pStyle w:val="Heading2"/>
      </w:pPr>
      <w:r>
        <w:t>Ejercicio 6. Varianza</w:t>
      </w:r>
    </w:p>
    <w:p>
      <w:pPr>
        <w:spacing w:after="60"/>
        <w:ind w:left="255" w:hanging="142"/>
      </w:pPr>
      <w:r>
        <w:t>- Calcula la varianza de puntos_prueba con el Método 1: bucle for, desviaciones, cuadrados y promedio final.</w:t>
      </w:r>
    </w:p>
    <w:p>
      <w:pPr>
        <w:spacing w:after="60"/>
        <w:ind w:left="255" w:hanging="142"/>
      </w:pPr>
      <w:r>
        <w:t>- Recuerda: primero se calcula cada desviación, después se eleva al cuadrado y finalmente se hace la media de esos cuadrados.</w:t>
      </w:r>
    </w:p>
    <w:p>
      <w:pPr>
        <w:spacing w:after="60"/>
        <w:ind w:left="255" w:hanging="142"/>
      </w:pPr>
      <w:r>
        <w:t>- Calcula la misma varianza con el Método 2: map(), lambda, sum() y len().</w:t>
      </w:r>
    </w:p>
    <w:p>
      <w:pPr>
        <w:spacing w:after="60"/>
        <w:ind w:left="255" w:hanging="142"/>
      </w:pPr>
      <w:r>
        <w:t>- Calcula la misma varianza con el Método 3: pandas usando ddof=0.</w:t>
      </w:r>
    </w:p>
    <w:p>
      <w:pPr>
        <w:spacing w:after="60"/>
        <w:ind w:left="255" w:hanging="142"/>
      </w:pPr>
      <w:r>
        <w:t>- Muestra los tres resultados con nombres claros: varianza_bucle, varianza_funciones y varianza_pandas.</w:t>
      </w:r>
    </w:p>
    <w:p>
      <w:pPr>
        <w:spacing w:after="60"/>
        <w:ind w:left="255" w:hanging="142"/>
      </w:pPr>
      <w:r>
        <w:t>- Comprueba que los tres resultados coinciden.</w:t>
      </w:r>
    </w:p>
    <w:p>
      <w:pPr>
        <w:spacing w:after="60"/>
        <w:ind w:left="255" w:hanging="142"/>
      </w:pPr>
      <w:r>
        <w:t>- Explica qué nos dice la varianza sobre el grupo.</w:t>
      </w:r>
    </w:p>
    <w:p>
      <w:r>
        <w:t>Pandas que puedes usar: df["puntos_prueba"].var(ddof=0).</w:t>
      </w:r>
    </w:p>
    <w:p>
      <w:pPr>
        <w:pStyle w:val="Heading2"/>
      </w:pPr>
      <w:r>
        <w:t>Ejercicio 7. Desviación estándar</w:t>
      </w:r>
    </w:p>
    <w:p>
      <w:pPr>
        <w:spacing w:after="60"/>
        <w:ind w:left="255" w:hanging="142"/>
      </w:pPr>
      <w:r>
        <w:t>- Calcula la desviación estándar con el Método 1: parte de la varianza calculada con bucles y aplica la raíz cuadrada.</w:t>
      </w:r>
    </w:p>
    <w:p>
      <w:pPr>
        <w:spacing w:after="60"/>
        <w:ind w:left="255" w:hanging="142"/>
      </w:pPr>
      <w:r>
        <w:t>- Calcula la misma desviación estándar con el Método 2: usa map(), lambda, sum(), len() y raíz cuadrada.</w:t>
      </w:r>
    </w:p>
    <w:p>
      <w:pPr>
        <w:spacing w:after="60"/>
        <w:ind w:left="255" w:hanging="142"/>
      </w:pPr>
      <w:r>
        <w:t>- Calcula la misma desviación estándar con el Método 3: pandas usando .std(ddof=0).</w:t>
      </w:r>
    </w:p>
    <w:p>
      <w:pPr>
        <w:spacing w:after="60"/>
        <w:ind w:left="255" w:hanging="142"/>
      </w:pPr>
      <w:r>
        <w:t>- Muestra los tres resultados con nombres claros: desviacion_estandar_bucle, desviacion_estandar_funciones y desviacion_estandar_pandas.</w:t>
      </w:r>
    </w:p>
    <w:p>
      <w:pPr>
        <w:spacing w:after="60"/>
        <w:ind w:left="255" w:hanging="142"/>
      </w:pPr>
      <w:r>
        <w:t>- Comprueba que los tres resultados coinciden o que solo cambian por pequeños decimales.</w:t>
      </w:r>
    </w:p>
    <w:p>
      <w:pPr>
        <w:spacing w:after="60"/>
        <w:ind w:left="255" w:hanging="142"/>
      </w:pPr>
      <w:r>
        <w:t>- Explica por qué la desviación estándar es más fácil de interpretar que la varianza.</w:t>
      </w:r>
    </w:p>
    <w:p>
      <w:r>
        <w:t>Pandas que puedes usar: df["puntos_prueba"].std(ddof=0).</w:t>
      </w:r>
    </w:p>
    <w:p>
      <w:pPr>
        <w:pStyle w:val="Heading2"/>
      </w:pPr>
      <w:r>
        <w:t>Ejercicio 8. Normalización min-max</w:t>
      </w:r>
    </w:p>
    <w:p>
      <w:pPr>
        <w:spacing w:after="60"/>
        <w:ind w:left="255" w:hanging="142"/>
      </w:pPr>
      <w:r>
        <w:t>- Calcula el mínimo y el máximo de puntos_prueba.</w:t>
      </w:r>
    </w:p>
    <w:p>
      <w:pPr>
        <w:spacing w:after="60"/>
        <w:ind w:left="255" w:hanging="142"/>
      </w:pPr>
      <w:r>
        <w:t>- Normaliza cada valor con el Método 1: bucle for y append(), usando la fórmula (valor - mínimo) / (máximo - mínimo).</w:t>
      </w:r>
    </w:p>
    <w:p>
      <w:pPr>
        <w:spacing w:after="60"/>
        <w:ind w:left="255" w:hanging="142"/>
      </w:pPr>
      <w:r>
        <w:t>- Normaliza los mismos valores con el Método 2: min(), max(), map() y lambda.</w:t>
      </w:r>
    </w:p>
    <w:p>
      <w:pPr>
        <w:spacing w:after="60"/>
        <w:ind w:left="255" w:hanging="142"/>
      </w:pPr>
      <w:r>
        <w:t>- Normaliza los mismos valores con el Método 3: pandas usando .min(), .max() y operaciones sobre columnas. Crea una columna llamada puntos_normalizados.</w:t>
      </w:r>
    </w:p>
    <w:p>
      <w:pPr>
        <w:spacing w:after="60"/>
        <w:ind w:left="255" w:hanging="142"/>
      </w:pPr>
      <w:r>
        <w:t>- Muestra las tres versiones y comprueba que contienen los mismos valores.</w:t>
      </w:r>
    </w:p>
    <w:p>
      <w:pPr>
        <w:spacing w:after="60"/>
        <w:ind w:left="255" w:hanging="142"/>
      </w:pPr>
      <w:r>
        <w:t>- Explica qué significa que un valor normalizado sea 0, 0.5 o 1.</w:t>
      </w:r>
    </w:p>
    <w:p>
      <w:r>
        <w:t>Pandas que puedes usar: min(), max() y operaciones directas sobre columnas.</w:t>
      </w:r>
    </w:p>
    <w:p>
      <w:pPr>
        <w:pStyle w:val="Heading2"/>
      </w:pPr>
      <w:r>
        <w:t>Ejercicio 9. Estandarización z-score</w:t>
      </w:r>
    </w:p>
    <w:p>
      <w:pPr>
        <w:spacing w:after="60"/>
        <w:ind w:left="255" w:hanging="142"/>
      </w:pPr>
      <w:r>
        <w:t>- Calcula la media y la desviación estándar de puntos_prueba.</w:t>
      </w:r>
    </w:p>
    <w:p>
      <w:pPr>
        <w:spacing w:after="60"/>
        <w:ind w:left="255" w:hanging="142"/>
      </w:pPr>
      <w:r>
        <w:t>- Estandariza cada valor con el Método 1: bucle for y append(), usando la fórmula z = (valor - media) / desviación estándar.</w:t>
      </w:r>
    </w:p>
    <w:p>
      <w:pPr>
        <w:spacing w:after="60"/>
        <w:ind w:left="255" w:hanging="142"/>
      </w:pPr>
      <w:r>
        <w:t>- Estandariza los mismos valores con el Método 2: map(), lambda y las variables media y desviación estándar ya calculadas.</w:t>
      </w:r>
    </w:p>
    <w:p>
      <w:pPr>
        <w:spacing w:after="60"/>
        <w:ind w:left="255" w:hanging="142"/>
      </w:pPr>
      <w:r>
        <w:t>- Estandariza los mismos valores con el Método 3: pandas usando .mean(), .std(ddof=0) y operaciones sobre columnas. Crea una columna llamada puntos_estandarizados.</w:t>
      </w:r>
    </w:p>
    <w:p>
      <w:pPr>
        <w:spacing w:after="60"/>
        <w:ind w:left="255" w:hanging="142"/>
      </w:pPr>
      <w:r>
        <w:t>- Muestra las tres versiones y comprueba que contienen los mismos valores.</w:t>
      </w:r>
    </w:p>
    <w:p>
      <w:pPr>
        <w:spacing w:after="60"/>
        <w:ind w:left="255" w:hanging="142"/>
      </w:pPr>
      <w:r>
        <w:t>- Explica qué significa que un valor z sea positivo, negativo o cercano a 0.</w:t>
      </w:r>
    </w:p>
    <w:p>
      <w:r>
        <w:t>Pandas que puedes usar: mean(), std(ddof=0) y operaciones directas sobre columnas.</w:t>
      </w:r>
    </w:p>
    <w:p>
      <w:pPr>
        <w:pStyle w:val="Heading2"/>
      </w:pPr>
      <w:r>
        <w:t>Ejercicio 10. Interpretación final</w:t>
      </w:r>
    </w:p>
    <w:p>
      <w:pPr>
        <w:spacing w:after="60"/>
        <w:ind w:left="255" w:hanging="142"/>
      </w:pPr>
      <w:r>
        <w:t>- Indica qué alumnos están por encima de la media usando el Método 1: bucle for y condicional.</w:t>
      </w:r>
    </w:p>
    <w:p>
      <w:pPr>
        <w:spacing w:after="60"/>
        <w:ind w:left="255" w:hanging="142"/>
      </w:pPr>
      <w:r>
        <w:t>- Indica los mismos alumnos usando el Método 2: filter() y lambda.</w:t>
      </w:r>
    </w:p>
    <w:p>
      <w:pPr>
        <w:spacing w:after="60"/>
        <w:ind w:left="255" w:hanging="142"/>
      </w:pPr>
      <w:r>
        <w:t>- Indica los mismos alumnos usando el Método 3: filtrado de pandas con condiciones sobre columnas.</w:t>
      </w:r>
    </w:p>
    <w:p>
      <w:pPr>
        <w:spacing w:after="60"/>
        <w:ind w:left="255" w:hanging="142"/>
      </w:pPr>
      <w:r>
        <w:t>- Indica qué alumnos están por debajo de la media usando también los tres métodos.</w:t>
      </w:r>
    </w:p>
    <w:p>
      <w:pPr>
        <w:spacing w:after="60"/>
        <w:ind w:left="255" w:hanging="142"/>
      </w:pPr>
      <w:r>
        <w:t>- Indica qué alumno o alumnos tienen el valor normalizado más alto.</w:t>
      </w:r>
    </w:p>
    <w:p>
      <w:pPr>
        <w:spacing w:after="60"/>
        <w:ind w:left="255" w:hanging="142"/>
      </w:pPr>
      <w:r>
        <w:t>- Indica qué alumno o alumnos tienen el valor normalizado más bajo.</w:t>
      </w:r>
    </w:p>
    <w:p>
      <w:pPr>
        <w:spacing w:after="60"/>
        <w:ind w:left="255" w:hanging="142"/>
      </w:pPr>
      <w:r>
        <w:t>- Indica si hay algún valor que parezca especialmente alejado del resto.</w:t>
      </w:r>
    </w:p>
    <w:p>
      <w:pPr>
        <w:spacing w:after="60"/>
        <w:ind w:left="255" w:hanging="142"/>
      </w:pPr>
      <w:r>
        <w:t>- Escribe una conclusión breve sobre el rendimiento general del grupo.</w:t>
      </w:r>
    </w:p>
    <w:p>
      <w:pPr>
        <w:pStyle w:val="Heading1"/>
      </w:pPr>
      <w:r>
        <w:t>4. Entrega</w:t>
      </w:r>
    </w:p>
    <w:p>
      <w:pPr>
        <w:spacing w:after="60"/>
        <w:ind w:left="255" w:hanging="142"/>
      </w:pPr>
      <w:r>
        <w:t>- Entrega un único archivo .py con todos los ejercicios resueltos.</w:t>
      </w:r>
    </w:p>
    <w:p>
      <w:pPr>
        <w:spacing w:after="60"/>
        <w:ind w:left="255" w:hanging="142"/>
      </w:pPr>
      <w:r>
        <w:t>- Antes de cada ejercicio, escribe por consola: Solución del ejercicio X.</w:t>
      </w:r>
    </w:p>
    <w:p>
      <w:pPr>
        <w:spacing w:after="60"/>
        <w:ind w:left="255" w:hanging="142"/>
      </w:pPr>
      <w:r>
        <w:t>- Incluye comentarios breves explicando qué estás calculando.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