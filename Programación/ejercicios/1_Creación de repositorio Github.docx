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AC10" w14:textId="495DE18E" w:rsidR="002630BE" w:rsidRPr="002630BE" w:rsidRDefault="002630BE" w:rsidP="002630BE">
      <w:pPr>
        <w:spacing w:after="0"/>
        <w:jc w:val="center"/>
        <w:rPr>
          <w:b/>
          <w:bCs/>
          <w:sz w:val="32"/>
          <w:szCs w:val="36"/>
          <w:lang w:val="es-ES"/>
        </w:rPr>
      </w:pPr>
      <w:r w:rsidRPr="002630BE">
        <w:rPr>
          <w:b/>
          <w:bCs/>
          <w:sz w:val="32"/>
          <w:szCs w:val="36"/>
          <w:lang w:val="es-ES"/>
        </w:rPr>
        <w:t>DOCUMENTACION DE GITHUB</w:t>
      </w:r>
    </w:p>
    <w:p w14:paraId="146C12FA" w14:textId="2FE3987E" w:rsidR="002630BE" w:rsidRDefault="002630BE" w:rsidP="002630BE">
      <w:pPr>
        <w:spacing w:after="0"/>
        <w:jc w:val="center"/>
        <w:rPr>
          <w:b/>
          <w:bCs/>
          <w:sz w:val="24"/>
          <w:szCs w:val="28"/>
          <w:lang w:val="es-ES"/>
        </w:rPr>
      </w:pPr>
      <w:r w:rsidRPr="002630BE">
        <w:rPr>
          <w:b/>
          <w:bCs/>
          <w:sz w:val="24"/>
          <w:szCs w:val="28"/>
          <w:lang w:val="es-ES"/>
        </w:rPr>
        <w:t>Isaac César Córdova Lavado</w:t>
      </w:r>
    </w:p>
    <w:p w14:paraId="2C7FCC15" w14:textId="77777777" w:rsidR="002630BE" w:rsidRPr="002630BE" w:rsidRDefault="002630BE" w:rsidP="002630BE">
      <w:pPr>
        <w:spacing w:after="0"/>
        <w:jc w:val="center"/>
        <w:rPr>
          <w:b/>
          <w:bCs/>
          <w:sz w:val="24"/>
          <w:szCs w:val="28"/>
          <w:lang w:val="es-ES"/>
        </w:rPr>
      </w:pPr>
    </w:p>
    <w:p w14:paraId="1E8BA8D3" w14:textId="1A3F2DD9" w:rsidR="002630BE" w:rsidRPr="002630BE" w:rsidRDefault="002630BE" w:rsidP="002630BE">
      <w:pPr>
        <w:rPr>
          <w:b/>
          <w:bCs/>
          <w:lang w:val="es-ES"/>
        </w:rPr>
      </w:pPr>
      <w:r w:rsidRPr="002630BE">
        <w:rPr>
          <w:b/>
          <w:bCs/>
          <w:lang w:val="es-ES"/>
        </w:rPr>
        <w:t>Objetivo del proyecto</w:t>
      </w:r>
    </w:p>
    <w:p w14:paraId="6ED87639" w14:textId="77777777" w:rsidR="002630BE" w:rsidRPr="002630BE" w:rsidRDefault="002630BE" w:rsidP="002630BE">
      <w:pPr>
        <w:rPr>
          <w:lang w:val="es-ES"/>
        </w:rPr>
      </w:pPr>
      <w:r w:rsidRPr="002630BE">
        <w:rPr>
          <w:lang w:val="es-ES"/>
        </w:rPr>
        <w:t xml:space="preserve">El objetivo es crear un repositorio de GitHub para organizar los materiales del curso, vincularlo con el ordenador mediante SSH, clonarlo en local, crear una estructura de carpetas por asignatura y documentar todo el proceso con </w:t>
      </w:r>
      <w:proofErr w:type="spellStart"/>
      <w:r w:rsidRPr="002630BE">
        <w:rPr>
          <w:lang w:val="es-ES"/>
        </w:rPr>
        <w:t>commits</w:t>
      </w:r>
      <w:proofErr w:type="spellEnd"/>
      <w:r w:rsidRPr="002630BE">
        <w:rPr>
          <w:lang w:val="es-ES"/>
        </w:rPr>
        <w:t xml:space="preserve"> claros.</w:t>
      </w:r>
    </w:p>
    <w:p w14:paraId="477CF75E" w14:textId="4D5A68E0" w:rsidR="002630BE" w:rsidRPr="002630BE" w:rsidRDefault="002630BE" w:rsidP="002630BE">
      <w:pPr>
        <w:pStyle w:val="Prrafodelista"/>
        <w:numPr>
          <w:ilvl w:val="0"/>
          <w:numId w:val="10"/>
        </w:numPr>
        <w:rPr>
          <w:b/>
          <w:bCs/>
        </w:rPr>
      </w:pPr>
      <w:r w:rsidRPr="002630BE">
        <w:rPr>
          <w:b/>
          <w:bCs/>
        </w:rPr>
        <w:t xml:space="preserve">Crear o </w:t>
      </w:r>
      <w:proofErr w:type="spellStart"/>
      <w:r w:rsidRPr="002630BE">
        <w:rPr>
          <w:b/>
          <w:bCs/>
        </w:rPr>
        <w:t>preparar</w:t>
      </w:r>
      <w:proofErr w:type="spellEnd"/>
      <w:r w:rsidRPr="002630BE">
        <w:rPr>
          <w:b/>
          <w:bCs/>
        </w:rPr>
        <w:t xml:space="preserve"> la </w:t>
      </w:r>
      <w:proofErr w:type="spellStart"/>
      <w:r w:rsidRPr="002630BE">
        <w:rPr>
          <w:b/>
          <w:bCs/>
        </w:rPr>
        <w:t>cuenta</w:t>
      </w:r>
      <w:proofErr w:type="spellEnd"/>
      <w:r w:rsidRPr="002630BE">
        <w:rPr>
          <w:b/>
          <w:bCs/>
        </w:rPr>
        <w:t xml:space="preserve"> de GitHub</w:t>
      </w:r>
    </w:p>
    <w:p w14:paraId="22630F9B" w14:textId="1A2FC7C3" w:rsidR="002630BE" w:rsidRDefault="002630BE" w:rsidP="002630BE">
      <w:r w:rsidRPr="002630BE">
        <w:t xml:space="preserve">Este punto </w:t>
      </w:r>
      <w:proofErr w:type="spellStart"/>
      <w:r w:rsidRPr="002630BE">
        <w:t>ya</w:t>
      </w:r>
      <w:proofErr w:type="spellEnd"/>
      <w:r w:rsidRPr="002630BE">
        <w:t xml:space="preserve"> temenos </w:t>
      </w:r>
      <w:proofErr w:type="spellStart"/>
      <w:r w:rsidRPr="002630BE">
        <w:t>creada</w:t>
      </w:r>
      <w:proofErr w:type="spellEnd"/>
      <w:r w:rsidRPr="002630BE">
        <w:t xml:space="preserve"> la </w:t>
      </w:r>
      <w:proofErr w:type="spellStart"/>
      <w:r w:rsidRPr="002630BE">
        <w:t>cuenta</w:t>
      </w:r>
      <w:proofErr w:type="spellEnd"/>
      <w:r w:rsidRPr="002630BE">
        <w:t xml:space="preserve"> de GITHUB</w:t>
      </w:r>
    </w:p>
    <w:p w14:paraId="04AF633A" w14:textId="4A5AED15" w:rsidR="002630BE" w:rsidRDefault="002630BE" w:rsidP="002630BE">
      <w:r w:rsidRPr="002630BE">
        <w:drawing>
          <wp:inline distT="0" distB="0" distL="0" distR="0" wp14:anchorId="1D460E5B" wp14:editId="45F7D904">
            <wp:extent cx="4742175" cy="2495550"/>
            <wp:effectExtent l="0" t="0" r="1905" b="0"/>
            <wp:docPr id="144199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92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646" cy="25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B447" w14:textId="1C319606" w:rsidR="002630BE" w:rsidRPr="002630BE" w:rsidRDefault="002630BE" w:rsidP="002630BE">
      <w:pPr>
        <w:pStyle w:val="Prrafodelista"/>
        <w:numPr>
          <w:ilvl w:val="0"/>
          <w:numId w:val="10"/>
        </w:numPr>
        <w:rPr>
          <w:b/>
          <w:bCs/>
        </w:rPr>
      </w:pPr>
      <w:r w:rsidRPr="002630BE">
        <w:rPr>
          <w:b/>
          <w:bCs/>
        </w:rPr>
        <w:t xml:space="preserve">Crear </w:t>
      </w:r>
      <w:proofErr w:type="spellStart"/>
      <w:r w:rsidRPr="002630BE">
        <w:rPr>
          <w:b/>
          <w:bCs/>
        </w:rPr>
        <w:t>el</w:t>
      </w:r>
      <w:proofErr w:type="spellEnd"/>
      <w:r w:rsidRPr="002630BE">
        <w:rPr>
          <w:b/>
          <w:bCs/>
        </w:rPr>
        <w:t xml:space="preserve"> </w:t>
      </w:r>
      <w:proofErr w:type="spellStart"/>
      <w:r w:rsidRPr="002630BE">
        <w:rPr>
          <w:b/>
          <w:bCs/>
        </w:rPr>
        <w:t>repositorio</w:t>
      </w:r>
      <w:proofErr w:type="spellEnd"/>
      <w:r w:rsidRPr="002630BE">
        <w:rPr>
          <w:b/>
          <w:bCs/>
        </w:rPr>
        <w:t xml:space="preserve"> </w:t>
      </w:r>
      <w:proofErr w:type="spellStart"/>
      <w:r w:rsidRPr="002630BE">
        <w:rPr>
          <w:b/>
          <w:bCs/>
        </w:rPr>
        <w:t>público</w:t>
      </w:r>
      <w:proofErr w:type="spellEnd"/>
    </w:p>
    <w:p w14:paraId="26A3940F" w14:textId="2219C9C7" w:rsidR="002630BE" w:rsidRDefault="002630BE" w:rsidP="002630BE">
      <w:proofErr w:type="spellStart"/>
      <w:r>
        <w:t>Creación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</w:t>
      </w:r>
      <w:proofErr w:type="spellStart"/>
      <w:r w:rsidRPr="002630BE">
        <w:t>BigData</w:t>
      </w:r>
      <w:proofErr w:type="spellEnd"/>
      <w:r>
        <w:t>-</w:t>
      </w:r>
      <w:r w:rsidRPr="002630BE">
        <w:t>IA</w:t>
      </w:r>
      <w:r>
        <w:t xml:space="preserve"> con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</w:p>
    <w:p w14:paraId="3C8F4D12" w14:textId="5F038F76" w:rsidR="002630BE" w:rsidRDefault="002630BE" w:rsidP="002630BE">
      <w:r w:rsidRPr="002630BE">
        <w:drawing>
          <wp:inline distT="0" distB="0" distL="0" distR="0" wp14:anchorId="7CE9C2E5" wp14:editId="218875A3">
            <wp:extent cx="4945946" cy="2809875"/>
            <wp:effectExtent l="0" t="0" r="7620" b="0"/>
            <wp:docPr id="108263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1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711" cy="281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E02E" w14:textId="77777777" w:rsidR="002630BE" w:rsidRDefault="002630BE" w:rsidP="002630BE"/>
    <w:p w14:paraId="01F42C19" w14:textId="45D8C5E9" w:rsidR="002630BE" w:rsidRDefault="00A645A6" w:rsidP="00A645A6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A645A6">
        <w:rPr>
          <w:b/>
          <w:bCs/>
        </w:rPr>
        <w:t>Configurar</w:t>
      </w:r>
      <w:proofErr w:type="spellEnd"/>
      <w:r w:rsidRPr="00A645A6">
        <w:rPr>
          <w:b/>
          <w:bCs/>
        </w:rPr>
        <w:t xml:space="preserve"> la </w:t>
      </w:r>
      <w:proofErr w:type="spellStart"/>
      <w:r w:rsidRPr="00A645A6">
        <w:rPr>
          <w:b/>
          <w:bCs/>
        </w:rPr>
        <w:t>conexión</w:t>
      </w:r>
      <w:proofErr w:type="spellEnd"/>
      <w:r w:rsidRPr="00A645A6">
        <w:rPr>
          <w:b/>
          <w:bCs/>
        </w:rPr>
        <w:t xml:space="preserve"> SSH</w:t>
      </w:r>
    </w:p>
    <w:p w14:paraId="19CBDDB8" w14:textId="3182B3BC" w:rsidR="00A645A6" w:rsidRPr="00A645A6" w:rsidRDefault="00A645A6" w:rsidP="00A645A6">
      <w:r w:rsidRPr="00A645A6">
        <w:lastRenderedPageBreak/>
        <w:t xml:space="preserve">Se ha </w:t>
      </w:r>
      <w:proofErr w:type="spellStart"/>
      <w:r w:rsidRPr="00A645A6">
        <w:t>creado</w:t>
      </w:r>
      <w:proofErr w:type="spellEnd"/>
      <w:r w:rsidRPr="00A645A6">
        <w:t xml:space="preserve"> </w:t>
      </w:r>
      <w:proofErr w:type="spellStart"/>
      <w:r w:rsidRPr="00A645A6">
        <w:t>correctamente</w:t>
      </w:r>
      <w:proofErr w:type="spellEnd"/>
      <w:r w:rsidRPr="00A645A6">
        <w:t xml:space="preserve"> la </w:t>
      </w:r>
      <w:proofErr w:type="spellStart"/>
      <w:r w:rsidRPr="00A645A6">
        <w:t>conexión</w:t>
      </w:r>
      <w:proofErr w:type="spellEnd"/>
      <w:r w:rsidRPr="00A645A6">
        <w:t xml:space="preserve"> SSH con la </w:t>
      </w:r>
      <w:proofErr w:type="spellStart"/>
      <w:r w:rsidRPr="00A645A6">
        <w:t>cuenta</w:t>
      </w:r>
      <w:proofErr w:type="spellEnd"/>
      <w:r w:rsidRPr="00A645A6">
        <w:t xml:space="preserve"> de </w:t>
      </w:r>
      <w:proofErr w:type="spellStart"/>
      <w:r w:rsidR="008E6BC2">
        <w:t>github</w:t>
      </w:r>
      <w:proofErr w:type="spellEnd"/>
    </w:p>
    <w:p w14:paraId="33B5047F" w14:textId="01EC6D2F" w:rsidR="00A645A6" w:rsidRDefault="008E6BC2" w:rsidP="00A645A6">
      <w:pPr>
        <w:rPr>
          <w:b/>
          <w:bCs/>
        </w:rPr>
      </w:pPr>
      <w:r w:rsidRPr="008E6BC2">
        <w:rPr>
          <w:b/>
          <w:bCs/>
        </w:rPr>
        <w:drawing>
          <wp:inline distT="0" distB="0" distL="0" distR="0" wp14:anchorId="66255EAB" wp14:editId="27AA34A0">
            <wp:extent cx="5379393" cy="1971675"/>
            <wp:effectExtent l="0" t="0" r="0" b="0"/>
            <wp:docPr id="1807996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6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718" cy="19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2802" w14:textId="77777777" w:rsidR="008E6BC2" w:rsidRDefault="008E6BC2" w:rsidP="00A645A6">
      <w:pPr>
        <w:rPr>
          <w:b/>
          <w:bCs/>
        </w:rPr>
      </w:pPr>
    </w:p>
    <w:p w14:paraId="6199558D" w14:textId="58B9845A" w:rsidR="008E6BC2" w:rsidRDefault="008E6BC2" w:rsidP="008E6BC2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8E6BC2">
        <w:rPr>
          <w:b/>
          <w:bCs/>
        </w:rPr>
        <w:t>Clonar</w:t>
      </w:r>
      <w:proofErr w:type="spellEnd"/>
      <w:r w:rsidRPr="008E6BC2">
        <w:rPr>
          <w:b/>
          <w:bCs/>
        </w:rPr>
        <w:t xml:space="preserve"> </w:t>
      </w:r>
      <w:proofErr w:type="spellStart"/>
      <w:r w:rsidRPr="008E6BC2">
        <w:rPr>
          <w:b/>
          <w:bCs/>
        </w:rPr>
        <w:t>el</w:t>
      </w:r>
      <w:proofErr w:type="spellEnd"/>
      <w:r w:rsidRPr="008E6BC2">
        <w:rPr>
          <w:b/>
          <w:bCs/>
        </w:rPr>
        <w:t xml:space="preserve"> </w:t>
      </w:r>
      <w:proofErr w:type="spellStart"/>
      <w:r w:rsidRPr="008E6BC2">
        <w:rPr>
          <w:b/>
          <w:bCs/>
        </w:rPr>
        <w:t>repositorio</w:t>
      </w:r>
      <w:proofErr w:type="spellEnd"/>
      <w:r w:rsidRPr="008E6BC2">
        <w:rPr>
          <w:b/>
          <w:bCs/>
        </w:rPr>
        <w:t xml:space="preserve"> </w:t>
      </w:r>
      <w:proofErr w:type="spellStart"/>
      <w:r w:rsidRPr="008E6BC2">
        <w:rPr>
          <w:b/>
          <w:bCs/>
        </w:rPr>
        <w:t>en</w:t>
      </w:r>
      <w:proofErr w:type="spellEnd"/>
      <w:r w:rsidRPr="008E6BC2">
        <w:rPr>
          <w:b/>
          <w:bCs/>
        </w:rPr>
        <w:t xml:space="preserve"> local</w:t>
      </w:r>
    </w:p>
    <w:p w14:paraId="5E105084" w14:textId="6F3B2599" w:rsidR="008E6BC2" w:rsidRDefault="008E6BC2" w:rsidP="002630BE">
      <w:r w:rsidRPr="008E6BC2">
        <w:t xml:space="preserve">En power shell </w:t>
      </w:r>
      <w:proofErr w:type="spellStart"/>
      <w:r w:rsidRPr="008E6BC2">
        <w:t>ejecutamos</w:t>
      </w:r>
      <w:proofErr w:type="spellEnd"/>
      <w:r w:rsidRPr="008E6BC2">
        <w:t xml:space="preserve"> </w:t>
      </w:r>
      <w:proofErr w:type="spellStart"/>
      <w:r w:rsidRPr="008E6BC2">
        <w:t>el</w:t>
      </w:r>
      <w:proofErr w:type="spellEnd"/>
      <w:r w:rsidRPr="008E6BC2">
        <w:t xml:space="preserve"> commando </w:t>
      </w:r>
      <w:r w:rsidRPr="008E6BC2">
        <w:t>ssh -T git@github.com</w:t>
      </w:r>
    </w:p>
    <w:p w14:paraId="5B3ECC73" w14:textId="77777777" w:rsidR="00932707" w:rsidRDefault="00932707" w:rsidP="002630BE"/>
    <w:p w14:paraId="2489E480" w14:textId="7229E263" w:rsidR="00932707" w:rsidRDefault="00932707" w:rsidP="002630BE">
      <w:r w:rsidRPr="00932707">
        <w:drawing>
          <wp:inline distT="0" distB="0" distL="0" distR="0" wp14:anchorId="4BDEF629" wp14:editId="7C674C99">
            <wp:extent cx="6217920" cy="1784350"/>
            <wp:effectExtent l="0" t="0" r="0" b="6350"/>
            <wp:docPr id="2117624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24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66B" w14:textId="77777777" w:rsidR="008E6BC2" w:rsidRPr="00932707" w:rsidRDefault="008E6BC2" w:rsidP="002630BE">
      <w:pPr>
        <w:rPr>
          <w:b/>
          <w:bCs/>
        </w:rPr>
      </w:pPr>
    </w:p>
    <w:p w14:paraId="1E6F71E1" w14:textId="6E165B19" w:rsidR="00A645A6" w:rsidRDefault="00932707" w:rsidP="00932707">
      <w:pPr>
        <w:pStyle w:val="Prrafodelista"/>
        <w:numPr>
          <w:ilvl w:val="0"/>
          <w:numId w:val="10"/>
        </w:numPr>
        <w:rPr>
          <w:b/>
          <w:bCs/>
        </w:rPr>
      </w:pPr>
      <w:r w:rsidRPr="00932707">
        <w:rPr>
          <w:b/>
          <w:bCs/>
        </w:rPr>
        <w:t xml:space="preserve">Crear la </w:t>
      </w:r>
      <w:proofErr w:type="spellStart"/>
      <w:r w:rsidRPr="00932707">
        <w:rPr>
          <w:b/>
          <w:bCs/>
        </w:rPr>
        <w:t>estructura</w:t>
      </w:r>
      <w:proofErr w:type="spellEnd"/>
      <w:r w:rsidRPr="00932707">
        <w:rPr>
          <w:b/>
          <w:bCs/>
        </w:rPr>
        <w:t xml:space="preserve"> de </w:t>
      </w:r>
      <w:proofErr w:type="spellStart"/>
      <w:r w:rsidRPr="00932707">
        <w:rPr>
          <w:b/>
          <w:bCs/>
        </w:rPr>
        <w:t>carpetas</w:t>
      </w:r>
      <w:proofErr w:type="spellEnd"/>
    </w:p>
    <w:p w14:paraId="2D8E7EEE" w14:textId="77777777" w:rsidR="00B13B2E" w:rsidRDefault="00B13B2E" w:rsidP="00B13B2E">
      <w:pPr>
        <w:ind w:left="360"/>
        <w:rPr>
          <w:b/>
          <w:bCs/>
        </w:rPr>
      </w:pPr>
    </w:p>
    <w:p w14:paraId="06BD7525" w14:textId="171DF17C" w:rsidR="00B13B2E" w:rsidRPr="00A1024A" w:rsidRDefault="00B13B2E" w:rsidP="00B13B2E">
      <w:pPr>
        <w:ind w:left="360"/>
      </w:pPr>
      <w:r w:rsidRPr="00A1024A">
        <w:t xml:space="preserve">Se </w:t>
      </w:r>
      <w:proofErr w:type="spellStart"/>
      <w:r w:rsidRPr="00A1024A">
        <w:t>han</w:t>
      </w:r>
      <w:proofErr w:type="spellEnd"/>
      <w:r w:rsidRPr="00A1024A">
        <w:t xml:space="preserve"> </w:t>
      </w:r>
      <w:proofErr w:type="spellStart"/>
      <w:r w:rsidRPr="00A1024A">
        <w:t>creado</w:t>
      </w:r>
      <w:proofErr w:type="spellEnd"/>
      <w:r w:rsidRPr="00A1024A">
        <w:t xml:space="preserve"> las </w:t>
      </w:r>
      <w:proofErr w:type="spellStart"/>
      <w:r w:rsidRPr="00A1024A">
        <w:t>carpetas</w:t>
      </w:r>
      <w:proofErr w:type="spellEnd"/>
      <w:r w:rsidRPr="00A1024A">
        <w:t xml:space="preserve"> y </w:t>
      </w:r>
      <w:proofErr w:type="spellStart"/>
      <w:r w:rsidRPr="00A1024A">
        <w:t>subcarpetas</w:t>
      </w:r>
      <w:proofErr w:type="spellEnd"/>
      <w:r w:rsidRPr="00A1024A">
        <w:t xml:space="preserve"> </w:t>
      </w:r>
      <w:proofErr w:type="spellStart"/>
      <w:r w:rsidRPr="00A1024A">
        <w:t>en</w:t>
      </w:r>
      <w:proofErr w:type="spellEnd"/>
      <w:r w:rsidRPr="00A1024A">
        <w:t xml:space="preserve"> local </w:t>
      </w:r>
      <w:proofErr w:type="spellStart"/>
      <w:r w:rsidRPr="00A1024A">
        <w:t>y en</w:t>
      </w:r>
      <w:proofErr w:type="spellEnd"/>
      <w:r w:rsidRPr="00A1024A">
        <w:t xml:space="preserve"> </w:t>
      </w:r>
      <w:proofErr w:type="spellStart"/>
      <w:r w:rsidRPr="00A1024A">
        <w:t>github</w:t>
      </w:r>
      <w:proofErr w:type="spellEnd"/>
    </w:p>
    <w:p w14:paraId="678B7F45" w14:textId="5B17C5FD" w:rsidR="00932707" w:rsidRDefault="00B13B2E" w:rsidP="00932707">
      <w:pPr>
        <w:rPr>
          <w:b/>
          <w:bCs/>
        </w:rPr>
      </w:pPr>
      <w:r w:rsidRPr="00B13B2E">
        <w:rPr>
          <w:b/>
          <w:bCs/>
        </w:rPr>
        <w:drawing>
          <wp:inline distT="0" distB="0" distL="0" distR="0" wp14:anchorId="36197DBE" wp14:editId="21A27FCE">
            <wp:extent cx="4562475" cy="2120954"/>
            <wp:effectExtent l="0" t="0" r="0" b="0"/>
            <wp:docPr id="78702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2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283" cy="212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DB96" w14:textId="77777777" w:rsidR="00B13B2E" w:rsidRDefault="00B13B2E" w:rsidP="00932707">
      <w:pPr>
        <w:rPr>
          <w:b/>
          <w:bCs/>
        </w:rPr>
      </w:pPr>
    </w:p>
    <w:p w14:paraId="1470798B" w14:textId="5590A29F" w:rsidR="00B13B2E" w:rsidRDefault="00B13B2E" w:rsidP="00B13B2E">
      <w:pPr>
        <w:pStyle w:val="Prrafodelista"/>
        <w:numPr>
          <w:ilvl w:val="0"/>
          <w:numId w:val="10"/>
        </w:numPr>
        <w:rPr>
          <w:b/>
          <w:bCs/>
        </w:rPr>
      </w:pPr>
      <w:r w:rsidRPr="00B13B2E">
        <w:rPr>
          <w:b/>
          <w:bCs/>
        </w:rPr>
        <w:lastRenderedPageBreak/>
        <w:t xml:space="preserve">Hacer un commit </w:t>
      </w:r>
      <w:proofErr w:type="spellStart"/>
      <w:r w:rsidRPr="00B13B2E">
        <w:rPr>
          <w:b/>
          <w:bCs/>
        </w:rPr>
        <w:t>por</w:t>
      </w:r>
      <w:proofErr w:type="spellEnd"/>
      <w:r w:rsidRPr="00B13B2E">
        <w:rPr>
          <w:b/>
          <w:bCs/>
        </w:rPr>
        <w:t xml:space="preserve"> </w:t>
      </w:r>
      <w:proofErr w:type="spellStart"/>
      <w:r w:rsidRPr="00B13B2E">
        <w:rPr>
          <w:b/>
          <w:bCs/>
        </w:rPr>
        <w:t>cada</w:t>
      </w:r>
      <w:proofErr w:type="spellEnd"/>
      <w:r w:rsidRPr="00B13B2E">
        <w:rPr>
          <w:b/>
          <w:bCs/>
        </w:rPr>
        <w:t xml:space="preserve"> </w:t>
      </w:r>
      <w:proofErr w:type="spellStart"/>
      <w:r w:rsidRPr="00B13B2E">
        <w:rPr>
          <w:b/>
          <w:bCs/>
        </w:rPr>
        <w:t>asignatura</w:t>
      </w:r>
      <w:proofErr w:type="spellEnd"/>
    </w:p>
    <w:p w14:paraId="4FFBDC79" w14:textId="77777777" w:rsidR="00B13B2E" w:rsidRDefault="00B13B2E" w:rsidP="00B13B2E">
      <w:pPr>
        <w:pStyle w:val="Prrafodelista"/>
        <w:rPr>
          <w:b/>
          <w:bCs/>
        </w:rPr>
      </w:pPr>
    </w:p>
    <w:p w14:paraId="297A9ADB" w14:textId="77777777" w:rsidR="00A1024A" w:rsidRDefault="00A1024A" w:rsidP="00B13B2E">
      <w:pPr>
        <w:pStyle w:val="Prrafodelista"/>
        <w:rPr>
          <w:b/>
          <w:bCs/>
        </w:rPr>
      </w:pPr>
    </w:p>
    <w:p w14:paraId="7DF40431" w14:textId="0CC8199E" w:rsidR="00B13B2E" w:rsidRDefault="00B13B2E" w:rsidP="00B13B2E">
      <w:pPr>
        <w:rPr>
          <w:b/>
          <w:bCs/>
        </w:rPr>
      </w:pPr>
      <w:r w:rsidRPr="00B13B2E">
        <w:rPr>
          <w:b/>
          <w:bCs/>
        </w:rPr>
        <w:drawing>
          <wp:inline distT="0" distB="0" distL="0" distR="0" wp14:anchorId="738B6ED4" wp14:editId="4E8D95E3">
            <wp:extent cx="6217920" cy="1818640"/>
            <wp:effectExtent l="0" t="0" r="0" b="0"/>
            <wp:docPr id="965691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91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F10E" w14:textId="77777777" w:rsidR="00AB6FE4" w:rsidRDefault="00AB6FE4" w:rsidP="00B13B2E">
      <w:pPr>
        <w:rPr>
          <w:b/>
          <w:bCs/>
        </w:rPr>
      </w:pPr>
    </w:p>
    <w:p w14:paraId="40F44B31" w14:textId="6E855A8C" w:rsidR="00AB6FE4" w:rsidRPr="00A1024A" w:rsidRDefault="00A1024A" w:rsidP="00A1024A">
      <w:pPr>
        <w:pStyle w:val="Prrafodelista"/>
        <w:numPr>
          <w:ilvl w:val="0"/>
          <w:numId w:val="10"/>
        </w:numPr>
        <w:rPr>
          <w:b/>
          <w:bCs/>
        </w:rPr>
      </w:pPr>
      <w:r w:rsidRPr="00A1024A">
        <w:rPr>
          <w:b/>
          <w:bCs/>
        </w:rPr>
        <w:t xml:space="preserve">Subir </w:t>
      </w:r>
      <w:proofErr w:type="spellStart"/>
      <w:r w:rsidRPr="00A1024A">
        <w:rPr>
          <w:b/>
          <w:bCs/>
        </w:rPr>
        <w:t>los</w:t>
      </w:r>
      <w:proofErr w:type="spellEnd"/>
      <w:r w:rsidRPr="00A1024A">
        <w:rPr>
          <w:b/>
          <w:bCs/>
        </w:rPr>
        <w:t xml:space="preserve"> </w:t>
      </w:r>
      <w:proofErr w:type="spellStart"/>
      <w:r w:rsidRPr="00A1024A">
        <w:rPr>
          <w:b/>
          <w:bCs/>
        </w:rPr>
        <w:t>archivos</w:t>
      </w:r>
      <w:proofErr w:type="spellEnd"/>
      <w:r w:rsidRPr="00A1024A">
        <w:rPr>
          <w:b/>
          <w:bCs/>
        </w:rPr>
        <w:t xml:space="preserve"> </w:t>
      </w:r>
      <w:proofErr w:type="spellStart"/>
      <w:r w:rsidRPr="00A1024A">
        <w:rPr>
          <w:b/>
          <w:bCs/>
        </w:rPr>
        <w:t>trabajados</w:t>
      </w:r>
      <w:proofErr w:type="spellEnd"/>
      <w:r w:rsidRPr="00A1024A">
        <w:rPr>
          <w:b/>
          <w:bCs/>
        </w:rPr>
        <w:t xml:space="preserve"> hasta la </w:t>
      </w:r>
      <w:proofErr w:type="spellStart"/>
      <w:r w:rsidRPr="00A1024A">
        <w:rPr>
          <w:b/>
          <w:bCs/>
        </w:rPr>
        <w:t>fecha</w:t>
      </w:r>
      <w:proofErr w:type="spellEnd"/>
    </w:p>
    <w:p w14:paraId="00137003" w14:textId="77777777" w:rsidR="00AB6FE4" w:rsidRDefault="00AB6FE4" w:rsidP="00B13B2E">
      <w:pPr>
        <w:rPr>
          <w:b/>
          <w:bCs/>
        </w:rPr>
      </w:pPr>
    </w:p>
    <w:p w14:paraId="57C463D4" w14:textId="639ADC6E" w:rsidR="00A1024A" w:rsidRPr="00A1024A" w:rsidRDefault="00A1024A" w:rsidP="00B13B2E">
      <w:r w:rsidRPr="00A1024A">
        <w:t xml:space="preserve">Se </w:t>
      </w:r>
      <w:proofErr w:type="spellStart"/>
      <w:r w:rsidRPr="00A1024A">
        <w:t>han</w:t>
      </w:r>
      <w:proofErr w:type="spellEnd"/>
      <w:r w:rsidRPr="00A1024A">
        <w:t xml:space="preserve"> </w:t>
      </w:r>
      <w:proofErr w:type="spellStart"/>
      <w:r w:rsidRPr="00A1024A">
        <w:t>subido</w:t>
      </w:r>
      <w:proofErr w:type="spellEnd"/>
      <w:r w:rsidRPr="00A1024A">
        <w:t xml:space="preserve"> </w:t>
      </w:r>
      <w:proofErr w:type="spellStart"/>
      <w:r w:rsidRPr="00A1024A">
        <w:t>los</w:t>
      </w:r>
      <w:proofErr w:type="spellEnd"/>
      <w:r w:rsidRPr="00A1024A">
        <w:t xml:space="preserve"> </w:t>
      </w:r>
      <w:proofErr w:type="spellStart"/>
      <w:r w:rsidRPr="00A1024A">
        <w:t>recursos</w:t>
      </w:r>
      <w:proofErr w:type="spellEnd"/>
      <w:r w:rsidRPr="00A1024A">
        <w:t xml:space="preserve"> </w:t>
      </w:r>
      <w:proofErr w:type="spellStart"/>
      <w:r w:rsidRPr="00A1024A">
        <w:t>en</w:t>
      </w:r>
      <w:proofErr w:type="spellEnd"/>
      <w:r w:rsidRPr="00A1024A">
        <w:t xml:space="preserve"> las </w:t>
      </w:r>
      <w:proofErr w:type="spellStart"/>
      <w:r w:rsidRPr="00A1024A">
        <w:t>carpetas</w:t>
      </w:r>
      <w:proofErr w:type="spellEnd"/>
      <w:r w:rsidRPr="00A1024A">
        <w:t xml:space="preserve"> </w:t>
      </w:r>
      <w:proofErr w:type="spellStart"/>
      <w:r w:rsidRPr="00A1024A">
        <w:t>correspondiente</w:t>
      </w:r>
      <w:proofErr w:type="spellEnd"/>
      <w:r w:rsidRPr="00A1024A">
        <w:t xml:space="preserve"> </w:t>
      </w:r>
      <w:proofErr w:type="spellStart"/>
      <w:r w:rsidRPr="00A1024A">
        <w:t>en</w:t>
      </w:r>
      <w:proofErr w:type="spellEnd"/>
      <w:r w:rsidRPr="00A1024A">
        <w:t xml:space="preserve"> </w:t>
      </w:r>
      <w:proofErr w:type="spellStart"/>
      <w:r w:rsidRPr="00A1024A">
        <w:t>el</w:t>
      </w:r>
      <w:proofErr w:type="spellEnd"/>
      <w:r w:rsidRPr="00A1024A">
        <w:t xml:space="preserve"> local, luego se ha </w:t>
      </w:r>
      <w:proofErr w:type="spellStart"/>
      <w:r w:rsidRPr="00A1024A">
        <w:t>procedido</w:t>
      </w:r>
      <w:proofErr w:type="spellEnd"/>
      <w:r w:rsidRPr="00A1024A">
        <w:t xml:space="preserve"> de </w:t>
      </w:r>
      <w:proofErr w:type="spellStart"/>
      <w:r w:rsidRPr="00A1024A">
        <w:t>subirlo</w:t>
      </w:r>
      <w:proofErr w:type="spellEnd"/>
      <w:r w:rsidRPr="00A1024A">
        <w:t xml:space="preserve"> a </w:t>
      </w:r>
      <w:proofErr w:type="spellStart"/>
      <w:r w:rsidRPr="00A1024A">
        <w:t>github</w:t>
      </w:r>
      <w:proofErr w:type="spellEnd"/>
    </w:p>
    <w:p w14:paraId="7F318796" w14:textId="4BEF2F1E" w:rsidR="00A1024A" w:rsidRDefault="00A1024A" w:rsidP="00B13B2E">
      <w:pPr>
        <w:rPr>
          <w:b/>
          <w:bCs/>
        </w:rPr>
      </w:pPr>
      <w:r w:rsidRPr="00A1024A">
        <w:rPr>
          <w:b/>
          <w:bCs/>
        </w:rPr>
        <w:drawing>
          <wp:inline distT="0" distB="0" distL="0" distR="0" wp14:anchorId="31EF6F56" wp14:editId="056CB0B7">
            <wp:extent cx="6217920" cy="3412490"/>
            <wp:effectExtent l="0" t="0" r="0" b="0"/>
            <wp:docPr id="55102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2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1E27" w14:textId="77777777" w:rsidR="00A1024A" w:rsidRDefault="00A1024A" w:rsidP="00B13B2E">
      <w:pPr>
        <w:rPr>
          <w:b/>
          <w:bCs/>
        </w:rPr>
      </w:pPr>
    </w:p>
    <w:p w14:paraId="3CD3251E" w14:textId="505A41D1" w:rsidR="00A1024A" w:rsidRDefault="00A1024A" w:rsidP="00A1024A">
      <w:pPr>
        <w:pStyle w:val="Prrafodelista"/>
        <w:numPr>
          <w:ilvl w:val="0"/>
          <w:numId w:val="10"/>
        </w:numPr>
        <w:rPr>
          <w:b/>
          <w:bCs/>
        </w:rPr>
      </w:pPr>
      <w:r w:rsidRPr="00A1024A">
        <w:rPr>
          <w:b/>
          <w:bCs/>
        </w:rPr>
        <w:t> </w:t>
      </w:r>
      <w:proofErr w:type="spellStart"/>
      <w:r w:rsidRPr="00A1024A">
        <w:rPr>
          <w:b/>
          <w:bCs/>
        </w:rPr>
        <w:t>Captura</w:t>
      </w:r>
      <w:proofErr w:type="spellEnd"/>
      <w:r w:rsidRPr="00A1024A">
        <w:rPr>
          <w:b/>
          <w:bCs/>
        </w:rPr>
        <w:t xml:space="preserve"> final del </w:t>
      </w:r>
      <w:proofErr w:type="spellStart"/>
      <w:r w:rsidRPr="00A1024A">
        <w:rPr>
          <w:b/>
          <w:bCs/>
        </w:rPr>
        <w:t>historial</w:t>
      </w:r>
      <w:proofErr w:type="spellEnd"/>
      <w:r w:rsidRPr="00A1024A">
        <w:rPr>
          <w:b/>
          <w:bCs/>
        </w:rPr>
        <w:t xml:space="preserve"> de commits</w:t>
      </w:r>
    </w:p>
    <w:p w14:paraId="0C0C093E" w14:textId="77777777" w:rsidR="00A1024A" w:rsidRPr="00A1024A" w:rsidRDefault="00A1024A" w:rsidP="00A1024A">
      <w:pPr>
        <w:rPr>
          <w:b/>
          <w:bCs/>
        </w:rPr>
      </w:pPr>
    </w:p>
    <w:sectPr w:rsidR="00A1024A" w:rsidRPr="00A1024A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72B72"/>
    <w:multiLevelType w:val="hybridMultilevel"/>
    <w:tmpl w:val="EF0420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470478">
    <w:abstractNumId w:val="8"/>
  </w:num>
  <w:num w:numId="2" w16cid:durableId="1905486245">
    <w:abstractNumId w:val="6"/>
  </w:num>
  <w:num w:numId="3" w16cid:durableId="1343629298">
    <w:abstractNumId w:val="5"/>
  </w:num>
  <w:num w:numId="4" w16cid:durableId="1858956756">
    <w:abstractNumId w:val="4"/>
  </w:num>
  <w:num w:numId="5" w16cid:durableId="447898257">
    <w:abstractNumId w:val="7"/>
  </w:num>
  <w:num w:numId="6" w16cid:durableId="1126779023">
    <w:abstractNumId w:val="3"/>
  </w:num>
  <w:num w:numId="7" w16cid:durableId="190538663">
    <w:abstractNumId w:val="2"/>
  </w:num>
  <w:num w:numId="8" w16cid:durableId="992489501">
    <w:abstractNumId w:val="1"/>
  </w:num>
  <w:num w:numId="9" w16cid:durableId="446431282">
    <w:abstractNumId w:val="0"/>
  </w:num>
  <w:num w:numId="10" w16cid:durableId="1402560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0BE"/>
    <w:rsid w:val="0029639D"/>
    <w:rsid w:val="00326F90"/>
    <w:rsid w:val="004E48D0"/>
    <w:rsid w:val="00877CFE"/>
    <w:rsid w:val="008D0A66"/>
    <w:rsid w:val="008E6BC2"/>
    <w:rsid w:val="00932707"/>
    <w:rsid w:val="00A1024A"/>
    <w:rsid w:val="00A645A6"/>
    <w:rsid w:val="00AA1D8D"/>
    <w:rsid w:val="00AB6FE4"/>
    <w:rsid w:val="00B13B2E"/>
    <w:rsid w:val="00B461B0"/>
    <w:rsid w:val="00B47730"/>
    <w:rsid w:val="00B66B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3DD26"/>
  <w14:defaultImageDpi w14:val="300"/>
  <w15:docId w15:val="{D16532FB-E5E8-447B-9409-4C498282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0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158</Words>
  <Characters>871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</cp:lastModifiedBy>
  <cp:revision>3</cp:revision>
  <dcterms:created xsi:type="dcterms:W3CDTF">2026-09-23T18:11:00Z</dcterms:created>
  <dcterms:modified xsi:type="dcterms:W3CDTF">2026-09-23T18:37:00Z</dcterms:modified>
  <cp:category/>
</cp:coreProperties>
</file>