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  <w:color w:val="000000"/>
          <w:sz w:val="44"/>
        </w:rPr>
        <w:t>Ejercicios de Python: datos compuestos y condicionales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  <w:r>
              <w:rPr>
                <w:rFonts w:ascii="Arial" w:hAnsi="Arial"/>
                <w:sz w:val="19"/>
              </w:rPr>
              <w:t>Nombre:</w:t>
            </w:r>
          </w:p>
        </w:tc>
        <w:tc>
          <w:tcPr>
            <w:tcW w:type="dxa" w:w="46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240"/>
            </w:pPr>
            <w:r>
              <w:rPr>
                <w:rFonts w:ascii="Arial" w:hAnsi="Arial"/>
                <w:sz w:val="19"/>
              </w:rPr>
              <w:t>Fecha:</w:t>
            </w:r>
          </w:p>
        </w:tc>
      </w:tr>
    </w:tbl>
    <w:p/>
    <w:p>
      <w:pPr>
        <w:pStyle w:val="Heading1"/>
      </w:pPr>
      <w:r>
        <w:t>Modo de entrega</w:t>
      </w:r>
    </w:p>
    <w:p>
      <w:r>
        <w:t>- Todos los ejercicios se entregarán en un único archivo Python.</w:t>
      </w:r>
    </w:p>
    <w:p>
      <w:r>
        <w:t>- Antes de resolver cada ejercicio, se copiará su enunciado como comentario.</w:t>
      </w:r>
    </w:p>
    <w:p>
      <w:r>
        <w:t>- Después del comentario, se escribirá la solución del ejercicio.</w:t>
      </w:r>
    </w:p>
    <w:p>
      <w:r>
        <w:t>- Antes de cada solución, el programa deberá mostrar por consola: "Solución del ejercicio x".</w:t>
      </w:r>
    </w:p>
    <w:p>
      <w:r>
        <w:t>- La salida por consola debe permitir distinguir claramente dónde empieza cada ejercicio.</w:t>
      </w:r>
    </w:p>
    <w:p>
      <w:r>
        <w:t>Ejemplo de estructura: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# Ejercicio 1. Listas: control de notas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# Enunciado copiado aquí como comentario.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print("Solución del ejercicio 1")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# Código de la solución del ejercicio 1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# Ejercicio 2. Tuplas: coordenadas y distancia simple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# Enunciado copiado aquí como comentario.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print("Solución del ejercicio 2")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# Código de la solución del ejercicio 2</w:t>
            </w:r>
          </w:p>
        </w:tc>
      </w:tr>
    </w:tbl>
    <w:p/>
    <w:p>
      <w:pPr>
        <w:pStyle w:val="Heading1"/>
      </w:pPr>
      <w:r>
        <w:t>Ejercicios</w:t>
      </w:r>
    </w:p>
    <w:p>
      <w:pPr>
        <w:pStyle w:val="Heading2"/>
      </w:pPr>
      <w:r>
        <w:t>Ejercicio 1. Listas: control de notas</w:t>
      </w:r>
    </w:p>
    <w:p>
      <w:r>
        <w:t>- Crea una lista llamada notas con cinco calificaciones: 6, 8, 5, 9 y 7.</w:t>
      </w:r>
    </w:p>
    <w:p>
      <w:r>
        <w:t>- Guarda en una variable primera_nota el primer elemento de la lista.</w:t>
      </w:r>
    </w:p>
    <w:p>
      <w:r>
        <w:t>- Guarda en una variable ultima_nota el último elemento de la lista.</w:t>
      </w:r>
    </w:p>
    <w:p>
      <w:r>
        <w:t>- Cambia la segunda nota de la lista por un 10.</w:t>
      </w:r>
    </w:p>
    <w:p>
      <w:r>
        <w:t>- Añade una nueva nota, 8, al final de la lista.</w:t>
      </w:r>
    </w:p>
    <w:p>
      <w:r>
        <w:t>- Guarda en una variable total_notas la cantidad de notas que hay en la lista.</w:t>
      </w:r>
    </w:p>
    <w:p>
      <w:r>
        <w:t>- Muestra por consola la lista final, la primera nota, la última nota y el total de notas.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utilizar: lista, índices, modificación de un elemento, append y len.</w:t>
            </w:r>
          </w:p>
        </w:tc>
      </w:tr>
    </w:tbl>
    <w:p/>
    <w:p>
      <w:pPr>
        <w:pStyle w:val="Heading2"/>
      </w:pPr>
      <w:r>
        <w:t>Ejercicio 2. Tuplas: datos fijos de un producto</w:t>
      </w:r>
    </w:p>
    <w:p>
      <w:r>
        <w:t>- Crea una tupla llamada producto con tres datos: nombre del producto, precio y unidades disponibles.</w:t>
      </w:r>
    </w:p>
    <w:p>
      <w:r>
        <w:t>- Por ejemplo: ("teclado", 25.50, 12).</w:t>
      </w:r>
    </w:p>
    <w:p>
      <w:r>
        <w:t>- Guarda cada dato de la tupla en una variable diferente: nombre, precio y unidades.</w:t>
      </w:r>
    </w:p>
    <w:p>
      <w:r>
        <w:t>- Calcula el valor total del stock multiplicando precio por unidades.</w:t>
      </w:r>
    </w:p>
    <w:p>
      <w:r>
        <w:t>- Muestra por consola el nombre del producto, el precio, las unidades y el valor total del stock.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utilizar: tupla, acceso por índice y operaciones aritméticas sencillas.</w:t>
            </w:r>
          </w:p>
        </w:tc>
      </w:tr>
    </w:tbl>
    <w:p/>
    <w:p>
      <w:pPr>
        <w:pStyle w:val="Heading2"/>
      </w:pPr>
      <w:r>
        <w:t>Ejercicio 3. Diccionarios: ficha de alumno</w:t>
      </w:r>
    </w:p>
    <w:p>
      <w:r>
        <w:t>- Crea un diccionario llamado alumno.</w:t>
      </w:r>
    </w:p>
    <w:p>
      <w:r>
        <w:t>- El diccionario debe tener estas claves: nombre, edad, curso y nota.</w:t>
      </w:r>
    </w:p>
    <w:p>
      <w:r>
        <w:t>- Usa valores concretos, por ejemplo: "Ana", 16, "IA" y 7.5.</w:t>
      </w:r>
    </w:p>
    <w:p>
      <w:r>
        <w:t>- Muestra por consola el nombre del alumno usando la clave nombre.</w:t>
      </w:r>
    </w:p>
    <w:p>
      <w:r>
        <w:t>- Muestra por consola la nota del alumno usando la clave nota.</w:t>
      </w:r>
    </w:p>
    <w:p>
      <w:r>
        <w:t>- Cambia la nota del alumno por otro valor.</w:t>
      </w:r>
    </w:p>
    <w:p>
      <w:r>
        <w:t>- Añade una nueva clave llamada aprobado. Su valor debe ser el resultado de comprobar si la nota es mayor o igual que 5.</w:t>
      </w:r>
    </w:p>
    <w:p>
      <w:r>
        <w:t>- Muestra por consola el diccionario completo al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utilizar: diccionario, claves de texto, consulta de valores, modificación y creación de una nueva clave.</w:t>
            </w:r>
          </w:p>
        </w:tc>
      </w:tr>
    </w:tbl>
    <w:p/>
    <w:p>
      <w:r>
        <w:br w:type="page"/>
      </w:r>
    </w:p>
    <w:p>
      <w:pPr>
        <w:pStyle w:val="Heading2"/>
      </w:pPr>
      <w:r>
        <w:t>Ejercicio 4. Conjuntos: usuarios registrados</w:t>
      </w:r>
    </w:p>
    <w:p>
      <w:r>
        <w:t>- Crea un conjunto llamado usuarios con estos nombres: Ana, Luis, Marta, Ana y Pedro.</w:t>
      </w:r>
    </w:p>
    <w:p>
      <w:r>
        <w:t>- Crea una variable nuevo_usuario con el valor "Luis".</w:t>
      </w:r>
    </w:p>
    <w:p>
      <w:r>
        <w:t>- Crea una variable usuario_existe que compruebe si nuevo_usuario está dentro del conjunto.</w:t>
      </w:r>
    </w:p>
    <w:p>
      <w:r>
        <w:t>- Añade el usuario "Clara" al conjunto.</w:t>
      </w:r>
    </w:p>
    <w:p>
      <w:r>
        <w:t>- Crea una variable total_usuarios con el número de usuarios únicos.</w:t>
      </w:r>
    </w:p>
    <w:p>
      <w:r>
        <w:t>- Muestra por consola el conjunto final, usuario_existe y total_usuarios.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utilizar: conjunto, eliminación automática de duplicados, pertenencia con in y len.</w:t>
            </w:r>
          </w:p>
        </w:tc>
      </w:tr>
    </w:tbl>
    <w:p/>
    <w:p>
      <w:pPr>
        <w:pStyle w:val="Heading2"/>
      </w:pPr>
      <w:r>
        <w:t>Ejercicio 5. Condiciones con and, or y not</w:t>
      </w:r>
    </w:p>
    <w:p>
      <w:r>
        <w:t>- Crea las variables edad, tiene_permiso, es_socio y sancionado.</w:t>
      </w:r>
    </w:p>
    <w:p>
      <w:r>
        <w:t>- Asigna valores concretos a esas variables.</w:t>
      </w:r>
    </w:p>
    <w:p>
      <w:r>
        <w:t>- Crea una variable acceso_por_edad que sea True si la persona tiene al menos 16 años y tiene permiso.</w:t>
      </w:r>
    </w:p>
    <w:p>
      <w:r>
        <w:t>- Crea una variable acceso_por_socio que sea True si la persona es socio y no está sancionada.</w:t>
      </w:r>
    </w:p>
    <w:p>
      <w:r>
        <w:t>- Crea una variable puede_acceder que sea True si se cumple acceso_por_edad o acceso_por_socio.</w:t>
      </w:r>
    </w:p>
    <w:p>
      <w:r>
        <w:t>- Muestra por consola las tres variables: acceso_por_edad, acceso_por_socio y puede_acceder.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La condición final debe utilizar and, or y not.</w:t>
            </w:r>
          </w:p>
        </w:tc>
      </w:tr>
    </w:tbl>
    <w:p/>
    <w:p>
      <w:pPr>
        <w:pStyle w:val="Heading2"/>
      </w:pPr>
      <w:r>
        <w:t>Ejercicio 6. if, elif y else: clasificación de matrícula</w:t>
      </w:r>
    </w:p>
    <w:p>
      <w:r>
        <w:t>- Crea las variables nota_media, renta_baja y familia_numerosa.</w:t>
      </w:r>
    </w:p>
    <w:p>
      <w:r>
        <w:t>- Asigna valores concretos a esas variables.</w:t>
      </w:r>
    </w:p>
    <w:p>
      <w:r>
        <w:t>- Crea una variable mensaje.</w:t>
      </w:r>
    </w:p>
    <w:p>
      <w:r>
        <w:t>- Si la nota_media es menor que 5, mensaje debe ser No admitido.</w:t>
      </w:r>
    </w:p>
    <w:p>
      <w:r>
        <w:t>- Si la nota_media es mayor o igual que 9, mensaje debe ser Beca completa.</w:t>
      </w:r>
    </w:p>
    <w:p>
      <w:r>
        <w:t>- Si la nota_media es mayor o igual que 7 y además renta_baja o familia_numerosa es True, mensaje debe ser Beca parcial.</w:t>
      </w:r>
    </w:p>
    <w:p>
      <w:r>
        <w:t>- Si la nota_media es mayor o igual que 5, mensaje debe ser Admitido sin beca.</w:t>
      </w:r>
    </w:p>
    <w:p>
      <w:r>
        <w:t>- En cualquier otro caso, mensaje debe ser Revisar solicitud.</w:t>
      </w:r>
    </w:p>
    <w:p>
      <w:r>
        <w:t>- Muestra por consola el valor final de mensaje.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resolverse con una estructura que combine if, varios elif y else.</w:t>
            </w:r>
          </w:p>
        </w:tc>
      </w:tr>
    </w:tbl>
    <w:p/>
    <w:p>
      <w:r>
        <w:br w:type="page"/>
      </w:r>
    </w:p>
    <w:p>
      <w:pPr>
        <w:pStyle w:val="Heading2"/>
      </w:pPr>
      <w:r>
        <w:t>Ejercicio 7. Ternaria: mensaje de resultado</w:t>
      </w:r>
    </w:p>
    <w:p>
      <w:r>
        <w:t>- Crea una variable nota con un valor numérico.</w:t>
      </w:r>
    </w:p>
    <w:p>
      <w:r>
        <w:t>- Usa un condicional ternario para guardar en resultado el texto Aprobado si la nota es mayor o igual que 5, o Suspenso en caso contrario.</w:t>
      </w:r>
    </w:p>
    <w:p>
      <w:r>
        <w:t>- Usa otro condicional ternario para guardar en tipo_nota el texto Alta si la nota es mayor o igual que 8, o Normal en caso contrario.</w:t>
      </w:r>
    </w:p>
    <w:p>
      <w:r>
        <w:t>- Muestra por consola la nota, el resultado y el tipo de nota.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El ejercicio debe usar al menos dos expresiones ternarias.</w:t>
            </w:r>
          </w:p>
        </w:tc>
      </w:tr>
    </w:tbl>
    <w:p/>
    <w:p>
      <w:pPr>
        <w:pStyle w:val="Heading2"/>
      </w:pPr>
      <w:r>
        <w:t>Ejercicio 8. match-case: menú de aplicación</w:t>
      </w:r>
    </w:p>
    <w:p>
      <w:r>
        <w:t>- Crea una variable opcion con un texto: crear, editar, borrar, listar u otra opción.</w:t>
      </w:r>
    </w:p>
    <w:p>
      <w:r>
        <w:t>- Crea una variable mensaje.</w:t>
      </w:r>
    </w:p>
    <w:p>
      <w:r>
        <w:t>- Usa match-case para asignar un mensaje distinto según la opción elegida.</w:t>
      </w:r>
    </w:p>
    <w:p>
      <w:r>
        <w:t>- Si opcion es "crear", mensaje debe ser Creando registro.</w:t>
      </w:r>
    </w:p>
    <w:p>
      <w:r>
        <w:t>- Si opcion es "editar", mensaje debe ser Editando registro.</w:t>
      </w:r>
    </w:p>
    <w:p>
      <w:r>
        <w:t>- Si opcion es "borrar", mensaje debe ser Borrando registro.</w:t>
      </w:r>
    </w:p>
    <w:p>
      <w:r>
        <w:t>- Si opcion es "listar", mensaje debe ser Mostrando registros.</w:t>
      </w:r>
    </w:p>
    <w:p>
      <w:r>
        <w:t>- Para cualquier otro valor, mensaje debe ser Opción no reconocida.</w:t>
      </w:r>
    </w:p>
    <w:p>
      <w:r>
        <w:t>- Muestra por consola el valor de mensaje.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incluirse un case _ como opción por defecto.</w:t>
            </w:r>
          </w:p>
        </w:tc>
      </w:tr>
    </w:tbl>
    <w:p/>
    <w:p>
      <w:r>
        <w:br w:type="page"/>
      </w:r>
    </w:p>
    <w:p>
      <w:pPr>
        <w:pStyle w:val="Heading2"/>
      </w:pPr>
      <w:r>
        <w:t>Ejercicio 9. Caso completo: pedido online</w:t>
      </w:r>
    </w:p>
    <w:p>
      <w:r>
        <w:t>- Crea una lista llamada productos con tres productos.</w:t>
      </w:r>
    </w:p>
    <w:p>
      <w:r>
        <w:t>- Crea una lista llamada precios con tres precios, en el mismo orden que los productos.</w:t>
      </w:r>
    </w:p>
    <w:p>
      <w:r>
        <w:t>- Crea un diccionario llamado cliente con las claves nombre, es_socio y saldo.</w:t>
      </w:r>
    </w:p>
    <w:p>
      <w:r>
        <w:t>- Crea un conjunto llamado cupones_validos con tres códigos de cupón.</w:t>
      </w:r>
    </w:p>
    <w:p>
      <w:r>
        <w:t>- Crea una variable cupon_usado con uno de esos códigos o con un código inventado.</w:t>
      </w:r>
    </w:p>
    <w:p>
      <w:r>
        <w:t>- Calcula el total del pedido sumando los tres precios.</w:t>
      </w:r>
    </w:p>
    <w:p>
      <w:r>
        <w:t>- Crea una variable tiene_descuento que sea True si el cliente es socio o si el cupón usado está en cupones_validos.</w:t>
      </w:r>
    </w:p>
    <w:p>
      <w:r>
        <w:t>- Si tiene_descuento es True, calcula total_final aplicando un descuento del 10%. Si no, total_final será igual al total.</w:t>
      </w:r>
    </w:p>
    <w:p>
      <w:r>
        <w:t>- Si el saldo del cliente es mayor o igual que total_final, el mensaje será Pedido aceptado. En caso contrario, será Saldo insuficiente.</w:t>
      </w:r>
    </w:p>
    <w:p>
      <w:r>
        <w:t>- Muestra por consola el nombre del cliente, productos, total_final y mensaje.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mezclar listas, diccionarios, conjuntos, operadores aritméticos, operadores lógicos y condicionales.</w:t>
            </w:r>
          </w:p>
        </w:tc>
      </w:tr>
    </w:tbl>
    <w:p/>
    <w:p>
      <w:pPr>
        <w:pStyle w:val="Heading2"/>
      </w:pPr>
      <w:r>
        <w:t>Ejercicio 10. Caso completo: evaluación de acceso</w:t>
      </w:r>
    </w:p>
    <w:p>
      <w:r>
        <w:t>- Crea una tupla llamada requisitos con tres valores: edad mínima, nota mínima y si se requiere permiso.</w:t>
      </w:r>
    </w:p>
    <w:p>
      <w:r>
        <w:t>- Ejemplo: requisitos = (18, 6, True).</w:t>
      </w:r>
    </w:p>
    <w:p>
      <w:r>
        <w:t>- Crea un diccionario llamado candidato con las claves nombre, edad, nota y permiso.</w:t>
      </w:r>
    </w:p>
    <w:p>
      <w:r>
        <w:t>- Crea un conjunto llamado cursos_disponibles con tres cursos.</w:t>
      </w:r>
    </w:p>
    <w:p>
      <w:r>
        <w:t>- Crea una variable curso_elegido.</w:t>
      </w:r>
    </w:p>
    <w:p>
      <w:r>
        <w:t>- Crea una variable curso_existe que compruebe si curso_elegido está en cursos_disponibles.</w:t>
      </w:r>
    </w:p>
    <w:p>
      <w:r>
        <w:t>- Crea una variable cumple_edad comparando la edad del candidato con la edad mínima.</w:t>
      </w:r>
    </w:p>
    <w:p>
      <w:r>
        <w:t>- Crea una variable cumple_nota comparando la nota del candidato con la nota mínima.</w:t>
      </w:r>
    </w:p>
    <w:p>
      <w:r>
        <w:t>- Crea una variable cumple_permiso. Si el requisito de permiso es True, debe comprobarse el permiso del candidato. Si no se requiere permiso, debe valer True.</w:t>
      </w:r>
    </w:p>
    <w:p>
      <w:r>
        <w:t>- Usa if, elif y else para crear un mensaje final: Acceso concedido, Curso no disponible, No cumple requisitos o Solicitud incompleta.</w:t>
      </w:r>
    </w:p>
    <w:p>
      <w:r>
        <w:t>- Usa una ternaria para crear un estado breve: Apto si el mensaje final es Acceso concedido, o No apto en caso contrario.</w:t>
      </w:r>
    </w:p>
    <w:p>
      <w:r>
        <w:t>- Muestra por consola el nombre del candidato, el curso elegido, el estado breve y el mensaje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Condición:</w:t>
              <w:br/>
              <w:t>Debe combinar tuplas, diccionarios, conjuntos, condiciones múltiples, if/elif/else y ternaria.</w:t>
            </w:r>
          </w:p>
        </w:tc>
      </w:tr>
    </w:tbl>
    <w:p/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